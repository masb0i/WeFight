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438097" w14:textId="26E7C532" w:rsidR="007F7432" w:rsidRDefault="007F7432">
      <w:pPr>
        <w:spacing w:before="140" w:after="180"/>
        <w:ind w:left="198" w:right="198"/>
        <w:jc w:val="center"/>
        <w:rPr>
          <w:b/>
          <w:color w:val="B57E19"/>
        </w:rPr>
      </w:pPr>
      <w:r>
        <w:rPr>
          <w:b/>
          <w:noProof/>
          <w:color w:val="B57E19"/>
        </w:rPr>
        <w:drawing>
          <wp:inline distT="0" distB="0" distL="0" distR="0" wp14:anchorId="2484D3CD" wp14:editId="0F22D0BE">
            <wp:extent cx="2946386" cy="926050"/>
            <wp:effectExtent l="0" t="0" r="6985" b="7620"/>
            <wp:docPr id="390335796"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335796" name="Gambar 390335796"/>
                    <pic:cNvPicPr/>
                  </pic:nvPicPr>
                  <pic:blipFill>
                    <a:blip r:embed="rId8"/>
                    <a:stretch>
                      <a:fillRect/>
                    </a:stretch>
                  </pic:blipFill>
                  <pic:spPr>
                    <a:xfrm>
                      <a:off x="0" y="0"/>
                      <a:ext cx="2987255" cy="938895"/>
                    </a:xfrm>
                    <a:prstGeom prst="rect">
                      <a:avLst/>
                    </a:prstGeom>
                  </pic:spPr>
                </pic:pic>
              </a:graphicData>
            </a:graphic>
          </wp:inline>
        </w:drawing>
      </w:r>
      <w:r w:rsidR="00000000">
        <w:rPr>
          <w:b/>
          <w:color w:val="B57E19"/>
        </w:rPr>
        <w:t xml:space="preserve"> </w:t>
      </w:r>
    </w:p>
    <w:p w14:paraId="25590610" w14:textId="0AECBE0C" w:rsidR="00EB2BA5" w:rsidRDefault="00000000">
      <w:pPr>
        <w:spacing w:before="140" w:after="180"/>
        <w:ind w:left="198" w:right="198"/>
        <w:jc w:val="center"/>
      </w:pPr>
      <w:r>
        <w:rPr>
          <w:b/>
          <w:color w:val="B57E19"/>
        </w:rPr>
        <w:t>SISTEM INFORMASI • MINGGU 2</w:t>
      </w:r>
    </w:p>
    <w:p w14:paraId="634A6076" w14:textId="413DEA81" w:rsidR="00EB2BA5" w:rsidRDefault="00000000" w:rsidP="007F7432">
      <w:pPr>
        <w:pStyle w:val="Judul"/>
        <w:spacing w:before="160"/>
        <w:jc w:val="center"/>
      </w:pPr>
      <w:r>
        <w:rPr>
          <w:b w:val="0"/>
        </w:rPr>
        <w:t>Analisis Pengguna</w:t>
      </w:r>
      <w:r w:rsidR="007F7432">
        <w:rPr>
          <w:b w:val="0"/>
        </w:rPr>
        <w:t xml:space="preserve"> </w:t>
      </w:r>
      <w:r>
        <w:rPr>
          <w:b w:val="0"/>
        </w:rPr>
        <w:t>dan Kebutuhan Aplikasi</w:t>
      </w:r>
    </w:p>
    <w:p w14:paraId="3763881A" w14:textId="77777777" w:rsidR="00EB2BA5" w:rsidRPr="007F7432" w:rsidRDefault="00000000">
      <w:pPr>
        <w:jc w:val="center"/>
        <w:rPr>
          <w:sz w:val="24"/>
          <w:szCs w:val="24"/>
        </w:rPr>
      </w:pPr>
      <w:r w:rsidRPr="007F7432">
        <w:rPr>
          <w:sz w:val="24"/>
          <w:szCs w:val="24"/>
        </w:rPr>
        <w:t>Modul praktik — Mobile and Web Application Development</w:t>
      </w:r>
    </w:p>
    <w:p w14:paraId="0069233E" w14:textId="77777777" w:rsidR="00EB2BA5" w:rsidRPr="007F7432" w:rsidRDefault="00000000">
      <w:pPr>
        <w:spacing w:before="140" w:after="180"/>
        <w:ind w:left="198" w:right="198"/>
        <w:jc w:val="center"/>
        <w:rPr>
          <w:sz w:val="24"/>
          <w:szCs w:val="24"/>
        </w:rPr>
      </w:pPr>
      <w:r w:rsidRPr="007F7432">
        <w:rPr>
          <w:sz w:val="24"/>
          <w:szCs w:val="24"/>
        </w:rPr>
        <w:t>Masalah → Pengguna → Kebutuhan → MVP → Use Case</w:t>
      </w:r>
    </w:p>
    <w:p w14:paraId="5C79B42C" w14:textId="77777777" w:rsidR="00EB2BA5" w:rsidRPr="007F7432" w:rsidRDefault="00000000">
      <w:pPr>
        <w:jc w:val="center"/>
        <w:rPr>
          <w:sz w:val="24"/>
          <w:szCs w:val="24"/>
        </w:rPr>
      </w:pPr>
      <w:r w:rsidRPr="007F7432">
        <w:rPr>
          <w:b/>
          <w:sz w:val="24"/>
          <w:szCs w:val="24"/>
        </w:rPr>
        <w:t>Proyek individu</w:t>
      </w:r>
      <w:r w:rsidRPr="007F7432">
        <w:rPr>
          <w:sz w:val="24"/>
          <w:szCs w:val="24"/>
        </w:rPr>
        <w:t xml:space="preserve"> · Kelas A1 dan A2DLC · Ganjil 2026/2027</w:t>
      </w:r>
    </w:p>
    <w:p w14:paraId="4401F419" w14:textId="1A2592B9" w:rsidR="00EB2BA5" w:rsidRPr="007F7432" w:rsidRDefault="00000000">
      <w:pPr>
        <w:jc w:val="center"/>
        <w:rPr>
          <w:sz w:val="24"/>
          <w:szCs w:val="24"/>
        </w:rPr>
      </w:pPr>
      <w:r w:rsidRPr="007F7432">
        <w:rPr>
          <w:sz w:val="24"/>
          <w:szCs w:val="24"/>
        </w:rPr>
        <w:t>Materi ini mengubah ide Minggu 1 menjadi paket kebutuhan yang dapat dirancang pada Minggu 3.</w:t>
      </w:r>
    </w:p>
    <w:tbl>
      <w:tblPr>
        <w:tblStyle w:val="KisiTabel"/>
        <w:tblW w:w="0" w:type="auto"/>
        <w:jc w:val="center"/>
        <w:tblLook w:val="04A0" w:firstRow="1" w:lastRow="0" w:firstColumn="1" w:lastColumn="0" w:noHBand="0" w:noVBand="1"/>
      </w:tblPr>
      <w:tblGrid>
        <w:gridCol w:w="5046"/>
        <w:gridCol w:w="5046"/>
      </w:tblGrid>
      <w:tr w:rsidR="00EB2BA5" w:rsidRPr="007F7432" w14:paraId="236A3DA6" w14:textId="77777777">
        <w:trPr>
          <w:tblHeader/>
          <w:jc w:val="center"/>
        </w:trPr>
        <w:tc>
          <w:tcPr>
            <w:tcW w:w="5046" w:type="dxa"/>
            <w:shd w:val="clear" w:color="auto" w:fill="F8EBED"/>
            <w:vAlign w:val="center"/>
          </w:tcPr>
          <w:p w14:paraId="19FE2B77" w14:textId="77777777" w:rsidR="00EB2BA5" w:rsidRPr="007F7432" w:rsidRDefault="00000000">
            <w:pPr>
              <w:spacing w:after="20"/>
              <w:rPr>
                <w:sz w:val="24"/>
                <w:szCs w:val="24"/>
              </w:rPr>
            </w:pPr>
            <w:r w:rsidRPr="007F7432">
              <w:rPr>
                <w:b/>
                <w:color w:val="781F2B"/>
                <w:sz w:val="24"/>
                <w:szCs w:val="24"/>
              </w:rPr>
              <w:t>Identitas</w:t>
            </w:r>
          </w:p>
        </w:tc>
        <w:tc>
          <w:tcPr>
            <w:tcW w:w="5046" w:type="dxa"/>
            <w:shd w:val="clear" w:color="auto" w:fill="F8EBED"/>
            <w:vAlign w:val="center"/>
          </w:tcPr>
          <w:p w14:paraId="46D6398A" w14:textId="77777777" w:rsidR="00EB2BA5" w:rsidRPr="007F7432" w:rsidRDefault="00000000">
            <w:pPr>
              <w:spacing w:after="20"/>
              <w:rPr>
                <w:sz w:val="24"/>
                <w:szCs w:val="24"/>
              </w:rPr>
            </w:pPr>
            <w:r w:rsidRPr="007F7432">
              <w:rPr>
                <w:b/>
                <w:color w:val="781F2B"/>
                <w:sz w:val="24"/>
                <w:szCs w:val="24"/>
              </w:rPr>
              <w:t>Isian mahasiswa</w:t>
            </w:r>
          </w:p>
        </w:tc>
      </w:tr>
      <w:tr w:rsidR="00EB2BA5" w:rsidRPr="007F7432" w14:paraId="11CCC64B" w14:textId="77777777">
        <w:trPr>
          <w:trHeight w:val="1020"/>
          <w:jc w:val="center"/>
        </w:trPr>
        <w:tc>
          <w:tcPr>
            <w:tcW w:w="5046" w:type="dxa"/>
            <w:vAlign w:val="center"/>
          </w:tcPr>
          <w:p w14:paraId="3DCBCCF7" w14:textId="77777777" w:rsidR="00EB2BA5" w:rsidRPr="007F7432" w:rsidRDefault="00000000">
            <w:pPr>
              <w:spacing w:after="20"/>
              <w:rPr>
                <w:sz w:val="24"/>
                <w:szCs w:val="24"/>
              </w:rPr>
            </w:pPr>
            <w:r w:rsidRPr="007F7432">
              <w:rPr>
                <w:sz w:val="24"/>
                <w:szCs w:val="24"/>
              </w:rPr>
              <w:t>Nama / NIM</w:t>
            </w:r>
          </w:p>
        </w:tc>
        <w:tc>
          <w:tcPr>
            <w:tcW w:w="5046" w:type="dxa"/>
            <w:vAlign w:val="center"/>
          </w:tcPr>
          <w:p>
            <w:pPr>
              <w:spacing w:after="60"/>
            </w:pPr>
            <w:r>
              <w:rPr>
                <w:sz w:val="22"/>
                <w:szCs w:val="22"/>
              </w:rPr>
              <w:t xml:space="preserve">Rasyiditya Inoriboeing Santosa / 23.01.55.0013</w:t>
            </w:r>
          </w:p>
        </w:tc>
      </w:tr>
      <w:tr w:rsidR="00EB2BA5" w:rsidRPr="007F7432" w14:paraId="5FD50E07" w14:textId="77777777">
        <w:trPr>
          <w:trHeight w:val="1020"/>
          <w:jc w:val="center"/>
        </w:trPr>
        <w:tc>
          <w:tcPr>
            <w:tcW w:w="5046" w:type="dxa"/>
            <w:vAlign w:val="center"/>
          </w:tcPr>
          <w:p w14:paraId="77DFD74D" w14:textId="77777777" w:rsidR="00EB2BA5" w:rsidRPr="007F7432" w:rsidRDefault="00000000">
            <w:pPr>
              <w:spacing w:after="20"/>
              <w:rPr>
                <w:sz w:val="24"/>
                <w:szCs w:val="24"/>
              </w:rPr>
            </w:pPr>
            <w:r w:rsidRPr="007F7432">
              <w:rPr>
                <w:sz w:val="24"/>
                <w:szCs w:val="24"/>
              </w:rPr>
              <w:t>Kelas dan judul sementara aplikasi</w:t>
            </w:r>
          </w:p>
        </w:tc>
        <w:tc>
          <w:tcPr>
            <w:tcW w:w="5046" w:type="dxa"/>
            <w:vAlign w:val="center"/>
          </w:tcPr>
          <w:p>
            <w:pPr>
              <w:spacing w:after="60"/>
            </w:pPr>
            <w:r>
              <w:rPr>
                <w:sz w:val="22"/>
                <w:szCs w:val="22"/>
              </w:rPr>
              <w:t xml:space="preserve">A1 / A2DLC — WeFight: Weight for Fight Tracker</w:t>
            </w:r>
          </w:p>
        </w:tc>
      </w:tr>
    </w:tbl>
    <w:p w14:paraId="0B87F904" w14:textId="77777777" w:rsidR="00EB2BA5" w:rsidRPr="007F7432" w:rsidRDefault="00EB2BA5">
      <w:pPr>
        <w:spacing w:after="20"/>
        <w:rPr>
          <w:sz w:val="24"/>
          <w:szCs w:val="24"/>
        </w:rPr>
      </w:pPr>
    </w:p>
    <w:p w14:paraId="7A68B317" w14:textId="1048A9A8" w:rsidR="00EB2BA5" w:rsidRPr="007F7432" w:rsidRDefault="00000000">
      <w:pPr>
        <w:spacing w:before="140" w:after="180"/>
        <w:ind w:left="198" w:right="198"/>
        <w:jc w:val="center"/>
        <w:rPr>
          <w:sz w:val="24"/>
          <w:szCs w:val="24"/>
        </w:rPr>
      </w:pPr>
      <w:r w:rsidRPr="007F7432">
        <w:rPr>
          <w:sz w:val="24"/>
          <w:szCs w:val="24"/>
        </w:rPr>
        <w:t>Contoh RoomBook di modul ini adalah ilustrasi, bukan hasil wawancara atau data pengguna sungguhan.</w:t>
      </w:r>
    </w:p>
    <w:p w14:paraId="1DAB72BE" w14:textId="77777777" w:rsidR="00EB2BA5" w:rsidRPr="007F7432" w:rsidRDefault="00000000">
      <w:pPr>
        <w:spacing w:before="140"/>
        <w:jc w:val="center"/>
        <w:rPr>
          <w:sz w:val="24"/>
          <w:szCs w:val="24"/>
        </w:rPr>
      </w:pPr>
      <w:r w:rsidRPr="007F7432">
        <w:rPr>
          <w:sz w:val="24"/>
          <w:szCs w:val="24"/>
        </w:rPr>
        <w:t>Batas proyek semester: Flutter/Dart, Firebase Spark, Firestore, Authentication email/password, Hosting, GitHub, Figma. Hindari billing account, Cloud Functions, autentikasi telepon, dan kewajiban unggah berkas.</w:t>
      </w:r>
    </w:p>
    <w:p w14:paraId="555DA064" w14:textId="77777777" w:rsidR="00EB2BA5" w:rsidRDefault="00000000">
      <w:r>
        <w:br w:type="page"/>
      </w:r>
    </w:p>
    <w:p w14:paraId="03DEED1B" w14:textId="77777777" w:rsidR="00EB2BA5" w:rsidRDefault="00000000">
      <w:pPr>
        <w:pStyle w:val="Judul1"/>
      </w:pPr>
      <w:r>
        <w:rPr>
          <w:b w:val="0"/>
        </w:rPr>
        <w:lastRenderedPageBreak/>
        <w:t>1. Tujuan dan rute belajar</w:t>
      </w:r>
    </w:p>
    <w:p w14:paraId="1A3AD0F2" w14:textId="77777777" w:rsidR="00EB2BA5" w:rsidRPr="007F7432" w:rsidRDefault="00000000">
      <w:pPr>
        <w:rPr>
          <w:sz w:val="24"/>
          <w:szCs w:val="24"/>
        </w:rPr>
      </w:pPr>
      <w:r w:rsidRPr="007F7432">
        <w:rPr>
          <w:sz w:val="24"/>
          <w:szCs w:val="24"/>
        </w:rPr>
        <w:t xml:space="preserve">Minggu 1: ide dan </w:t>
      </w:r>
      <w:r w:rsidRPr="007F7432">
        <w:rPr>
          <w:i/>
          <w:sz w:val="24"/>
          <w:szCs w:val="24"/>
        </w:rPr>
        <w:t>problem statement</w:t>
      </w:r>
      <w:r w:rsidRPr="007F7432">
        <w:rPr>
          <w:sz w:val="24"/>
          <w:szCs w:val="24"/>
        </w:rPr>
        <w:t xml:space="preserve">. Minggu 2: menguji siapa pengguna utama, apa kebutuhannya, dan alur inti yang harus berhasil. Minggu 3: menyusun </w:t>
      </w:r>
      <w:r w:rsidRPr="007F7432">
        <w:rPr>
          <w:i/>
          <w:sz w:val="24"/>
          <w:szCs w:val="24"/>
        </w:rPr>
        <w:t>user flow</w:t>
      </w:r>
      <w:r w:rsidRPr="007F7432">
        <w:rPr>
          <w:sz w:val="24"/>
          <w:szCs w:val="24"/>
        </w:rPr>
        <w:t>, daftar halaman, serta navigasi. Setiap mahasiswa menggunakan ide proyeknya sendiri.</w:t>
      </w:r>
    </w:p>
    <w:p w14:paraId="5D6E86DD" w14:textId="77777777" w:rsidR="00EB2BA5" w:rsidRDefault="00000000">
      <w:pPr>
        <w:pStyle w:val="Judul2"/>
      </w:pPr>
      <w:r>
        <w:rPr>
          <w:b w:val="0"/>
        </w:rPr>
        <w:t>Setelah pertemuan, mahasiswa mampu</w:t>
      </w:r>
    </w:p>
    <w:p w14:paraId="7438B9E7" w14:textId="77777777" w:rsidR="00EB2BA5" w:rsidRPr="007F7432" w:rsidRDefault="00000000">
      <w:pPr>
        <w:pStyle w:val="NomorDaftar"/>
        <w:rPr>
          <w:sz w:val="24"/>
          <w:szCs w:val="24"/>
        </w:rPr>
      </w:pPr>
      <w:r w:rsidRPr="007F7432">
        <w:rPr>
          <w:sz w:val="24"/>
          <w:szCs w:val="24"/>
        </w:rPr>
        <w:t>Membedakan masalah, kebutuhan, dan fitur.</w:t>
      </w:r>
    </w:p>
    <w:p w14:paraId="3F40C928" w14:textId="77777777" w:rsidR="00EB2BA5" w:rsidRPr="007F7432" w:rsidRDefault="00000000">
      <w:pPr>
        <w:pStyle w:val="NomorDaftar"/>
        <w:rPr>
          <w:sz w:val="24"/>
          <w:szCs w:val="24"/>
        </w:rPr>
      </w:pPr>
      <w:r w:rsidRPr="007F7432">
        <w:rPr>
          <w:sz w:val="24"/>
          <w:szCs w:val="24"/>
        </w:rPr>
        <w:t>Membuat satu persona yang memisahkan temuan dari asumsi.</w:t>
      </w:r>
    </w:p>
    <w:p w14:paraId="3371CF49" w14:textId="77777777" w:rsidR="00EB2BA5" w:rsidRPr="007F7432" w:rsidRDefault="00000000">
      <w:pPr>
        <w:pStyle w:val="NomorDaftar"/>
        <w:rPr>
          <w:sz w:val="24"/>
          <w:szCs w:val="24"/>
        </w:rPr>
      </w:pPr>
      <w:r w:rsidRPr="007F7432">
        <w:rPr>
          <w:sz w:val="24"/>
          <w:szCs w:val="24"/>
        </w:rPr>
        <w:t xml:space="preserve">Menulis ≥5 </w:t>
      </w:r>
      <w:r w:rsidRPr="007F7432">
        <w:rPr>
          <w:i/>
          <w:sz w:val="24"/>
          <w:szCs w:val="24"/>
        </w:rPr>
        <w:t>user story</w:t>
      </w:r>
      <w:r w:rsidRPr="007F7432">
        <w:rPr>
          <w:sz w:val="24"/>
          <w:szCs w:val="24"/>
        </w:rPr>
        <w:t xml:space="preserve"> dengan 1–3 kriteria penerimaan yang dapat diperiksa per story.</w:t>
      </w:r>
    </w:p>
    <w:p w14:paraId="3029EF80" w14:textId="77777777" w:rsidR="00EB2BA5" w:rsidRPr="007F7432" w:rsidRDefault="00000000">
      <w:pPr>
        <w:pStyle w:val="NomorDaftar"/>
        <w:rPr>
          <w:sz w:val="24"/>
          <w:szCs w:val="24"/>
        </w:rPr>
      </w:pPr>
      <w:r w:rsidRPr="007F7432">
        <w:rPr>
          <w:sz w:val="24"/>
          <w:szCs w:val="24"/>
        </w:rPr>
        <w:t>Memilah kebutuhan fungsional/nonfungsional dan menentukan prioritas MVP.</w:t>
      </w:r>
    </w:p>
    <w:p w14:paraId="53D5BC05" w14:textId="77777777" w:rsidR="00EB2BA5" w:rsidRPr="007F7432" w:rsidRDefault="00000000">
      <w:pPr>
        <w:pStyle w:val="NomorDaftar"/>
        <w:rPr>
          <w:sz w:val="24"/>
          <w:szCs w:val="24"/>
        </w:rPr>
      </w:pPr>
      <w:r w:rsidRPr="007F7432">
        <w:rPr>
          <w:sz w:val="24"/>
          <w:szCs w:val="24"/>
        </w:rPr>
        <w:t xml:space="preserve">Mendeskripsikan satu </w:t>
      </w:r>
      <w:r w:rsidRPr="007F7432">
        <w:rPr>
          <w:i/>
          <w:sz w:val="24"/>
          <w:szCs w:val="24"/>
        </w:rPr>
        <w:t>use case</w:t>
      </w:r>
      <w:r w:rsidRPr="007F7432">
        <w:rPr>
          <w:sz w:val="24"/>
          <w:szCs w:val="24"/>
        </w:rPr>
        <w:t xml:space="preserve"> inti dengan alur utama dan setidaknya satu alur alternatif.</w:t>
      </w:r>
    </w:p>
    <w:p w14:paraId="499AE056" w14:textId="77777777" w:rsidR="00EB2BA5" w:rsidRDefault="00000000">
      <w:pPr>
        <w:pStyle w:val="Judul2"/>
      </w:pPr>
      <w:r>
        <w:rPr>
          <w:b w:val="0"/>
        </w:rPr>
        <w:t>Rencana kelas (menit sejak mulai)</w:t>
      </w:r>
    </w:p>
    <w:tbl>
      <w:tblPr>
        <w:tblStyle w:val="KisiTabel"/>
        <w:tblW w:w="0" w:type="auto"/>
        <w:jc w:val="center"/>
        <w:tblLook w:val="04A0" w:firstRow="1" w:lastRow="0" w:firstColumn="1" w:lastColumn="0" w:noHBand="0" w:noVBand="1"/>
      </w:tblPr>
      <w:tblGrid>
        <w:gridCol w:w="2523"/>
        <w:gridCol w:w="2523"/>
        <w:gridCol w:w="2523"/>
        <w:gridCol w:w="2523"/>
      </w:tblGrid>
      <w:tr w:rsidR="00EB2BA5" w:rsidRPr="007F7432" w14:paraId="6E3D632D" w14:textId="77777777">
        <w:trPr>
          <w:tblHeader/>
          <w:jc w:val="center"/>
        </w:trPr>
        <w:tc>
          <w:tcPr>
            <w:tcW w:w="2523" w:type="dxa"/>
            <w:shd w:val="clear" w:color="auto" w:fill="F8EBED"/>
            <w:vAlign w:val="center"/>
          </w:tcPr>
          <w:p w14:paraId="559D18E2" w14:textId="77777777" w:rsidR="00EB2BA5" w:rsidRPr="007F7432" w:rsidRDefault="00000000">
            <w:pPr>
              <w:spacing w:after="20"/>
              <w:rPr>
                <w:sz w:val="22"/>
              </w:rPr>
            </w:pPr>
            <w:r w:rsidRPr="007F7432">
              <w:rPr>
                <w:b/>
                <w:color w:val="781F2B"/>
                <w:sz w:val="22"/>
              </w:rPr>
              <w:t>Kegiatan</w:t>
            </w:r>
          </w:p>
        </w:tc>
        <w:tc>
          <w:tcPr>
            <w:tcW w:w="2523" w:type="dxa"/>
            <w:shd w:val="clear" w:color="auto" w:fill="F8EBED"/>
            <w:vAlign w:val="center"/>
          </w:tcPr>
          <w:p w14:paraId="06D0878C" w14:textId="77777777" w:rsidR="00EB2BA5" w:rsidRPr="007F7432" w:rsidRDefault="00000000">
            <w:pPr>
              <w:spacing w:after="20"/>
              <w:rPr>
                <w:sz w:val="22"/>
              </w:rPr>
            </w:pPr>
            <w:r w:rsidRPr="007F7432">
              <w:rPr>
                <w:b/>
                <w:color w:val="781F2B"/>
                <w:sz w:val="22"/>
              </w:rPr>
              <w:t>A1 (150')</w:t>
            </w:r>
          </w:p>
        </w:tc>
        <w:tc>
          <w:tcPr>
            <w:tcW w:w="2523" w:type="dxa"/>
            <w:shd w:val="clear" w:color="auto" w:fill="F8EBED"/>
            <w:vAlign w:val="center"/>
          </w:tcPr>
          <w:p w14:paraId="08ECB97D" w14:textId="77777777" w:rsidR="00EB2BA5" w:rsidRPr="007F7432" w:rsidRDefault="00000000">
            <w:pPr>
              <w:spacing w:after="20"/>
              <w:rPr>
                <w:sz w:val="22"/>
              </w:rPr>
            </w:pPr>
            <w:r w:rsidRPr="007F7432">
              <w:rPr>
                <w:b/>
                <w:color w:val="781F2B"/>
                <w:sz w:val="22"/>
              </w:rPr>
              <w:t>A2DLC (130')</w:t>
            </w:r>
          </w:p>
        </w:tc>
        <w:tc>
          <w:tcPr>
            <w:tcW w:w="2523" w:type="dxa"/>
            <w:shd w:val="clear" w:color="auto" w:fill="F8EBED"/>
            <w:vAlign w:val="center"/>
          </w:tcPr>
          <w:p w14:paraId="7C94A9A7" w14:textId="77777777" w:rsidR="00EB2BA5" w:rsidRPr="007F7432" w:rsidRDefault="00000000">
            <w:pPr>
              <w:spacing w:after="20"/>
              <w:rPr>
                <w:sz w:val="22"/>
              </w:rPr>
            </w:pPr>
            <w:r w:rsidRPr="007F7432">
              <w:rPr>
                <w:b/>
                <w:color w:val="781F2B"/>
                <w:sz w:val="22"/>
              </w:rPr>
              <w:t>Bukti saat kelas</w:t>
            </w:r>
          </w:p>
        </w:tc>
      </w:tr>
      <w:tr w:rsidR="00EB2BA5" w:rsidRPr="007F7432" w14:paraId="33996CE1" w14:textId="77777777">
        <w:trPr>
          <w:jc w:val="center"/>
        </w:trPr>
        <w:tc>
          <w:tcPr>
            <w:tcW w:w="2523" w:type="dxa"/>
            <w:vAlign w:val="center"/>
          </w:tcPr>
          <w:p w14:paraId="4412AAC3" w14:textId="77777777" w:rsidR="00EB2BA5" w:rsidRPr="007F7432" w:rsidRDefault="00000000">
            <w:pPr>
              <w:spacing w:after="20"/>
              <w:rPr>
                <w:sz w:val="22"/>
              </w:rPr>
            </w:pPr>
            <w:r w:rsidRPr="007F7432">
              <w:rPr>
                <w:sz w:val="22"/>
              </w:rPr>
              <w:t>Pembuka: masalah Minggu 1</w:t>
            </w:r>
          </w:p>
        </w:tc>
        <w:tc>
          <w:tcPr>
            <w:tcW w:w="2523" w:type="dxa"/>
            <w:vAlign w:val="center"/>
          </w:tcPr>
          <w:p w14:paraId="1B2DC698" w14:textId="77777777" w:rsidR="00EB2BA5" w:rsidRPr="007F7432" w:rsidRDefault="00000000">
            <w:pPr>
              <w:spacing w:after="20"/>
              <w:rPr>
                <w:sz w:val="22"/>
              </w:rPr>
            </w:pPr>
            <w:r w:rsidRPr="007F7432">
              <w:rPr>
                <w:sz w:val="22"/>
              </w:rPr>
              <w:t>0–10</w:t>
            </w:r>
          </w:p>
        </w:tc>
        <w:tc>
          <w:tcPr>
            <w:tcW w:w="2523" w:type="dxa"/>
            <w:vAlign w:val="center"/>
          </w:tcPr>
          <w:p w14:paraId="46288132" w14:textId="77777777" w:rsidR="00EB2BA5" w:rsidRPr="007F7432" w:rsidRDefault="00000000">
            <w:pPr>
              <w:spacing w:after="20"/>
              <w:rPr>
                <w:sz w:val="22"/>
              </w:rPr>
            </w:pPr>
            <w:r w:rsidRPr="007F7432">
              <w:rPr>
                <w:sz w:val="22"/>
              </w:rPr>
              <w:t>0–10</w:t>
            </w:r>
          </w:p>
        </w:tc>
        <w:tc>
          <w:tcPr>
            <w:tcW w:w="2523" w:type="dxa"/>
            <w:vAlign w:val="center"/>
          </w:tcPr>
          <w:p w14:paraId="1AF13C0D" w14:textId="77777777" w:rsidR="00EB2BA5" w:rsidRPr="007F7432" w:rsidRDefault="00000000">
            <w:pPr>
              <w:spacing w:after="20"/>
              <w:rPr>
                <w:sz w:val="22"/>
              </w:rPr>
            </w:pPr>
            <w:r w:rsidRPr="007F7432">
              <w:rPr>
                <w:sz w:val="22"/>
              </w:rPr>
              <w:t>Problem statement</w:t>
            </w:r>
          </w:p>
        </w:tc>
      </w:tr>
      <w:tr w:rsidR="00EB2BA5" w:rsidRPr="007F7432" w14:paraId="4F9593DD" w14:textId="77777777">
        <w:trPr>
          <w:jc w:val="center"/>
        </w:trPr>
        <w:tc>
          <w:tcPr>
            <w:tcW w:w="2523" w:type="dxa"/>
            <w:vAlign w:val="center"/>
          </w:tcPr>
          <w:p w14:paraId="1FF2C962" w14:textId="77777777" w:rsidR="00EB2BA5" w:rsidRPr="007F7432" w:rsidRDefault="00000000">
            <w:pPr>
              <w:spacing w:after="20"/>
              <w:rPr>
                <w:sz w:val="22"/>
              </w:rPr>
            </w:pPr>
            <w:r w:rsidRPr="007F7432">
              <w:rPr>
                <w:sz w:val="22"/>
              </w:rPr>
              <w:t>Konsep &amp; contoh RoomBook</w:t>
            </w:r>
          </w:p>
        </w:tc>
        <w:tc>
          <w:tcPr>
            <w:tcW w:w="2523" w:type="dxa"/>
            <w:vAlign w:val="center"/>
          </w:tcPr>
          <w:p w14:paraId="40247FAE" w14:textId="77777777" w:rsidR="00EB2BA5" w:rsidRPr="007F7432" w:rsidRDefault="00000000">
            <w:pPr>
              <w:spacing w:after="20"/>
              <w:rPr>
                <w:sz w:val="22"/>
              </w:rPr>
            </w:pPr>
            <w:r w:rsidRPr="007F7432">
              <w:rPr>
                <w:sz w:val="22"/>
              </w:rPr>
              <w:t>10–40</w:t>
            </w:r>
          </w:p>
        </w:tc>
        <w:tc>
          <w:tcPr>
            <w:tcW w:w="2523" w:type="dxa"/>
            <w:vAlign w:val="center"/>
          </w:tcPr>
          <w:p w14:paraId="53431033" w14:textId="77777777" w:rsidR="00EB2BA5" w:rsidRPr="007F7432" w:rsidRDefault="00000000">
            <w:pPr>
              <w:spacing w:after="20"/>
              <w:rPr>
                <w:sz w:val="22"/>
              </w:rPr>
            </w:pPr>
            <w:r w:rsidRPr="007F7432">
              <w:rPr>
                <w:sz w:val="22"/>
              </w:rPr>
              <w:t>10–35</w:t>
            </w:r>
          </w:p>
        </w:tc>
        <w:tc>
          <w:tcPr>
            <w:tcW w:w="2523" w:type="dxa"/>
            <w:vAlign w:val="center"/>
          </w:tcPr>
          <w:p w14:paraId="4ED15423" w14:textId="77777777" w:rsidR="00EB2BA5" w:rsidRPr="007F7432" w:rsidRDefault="00000000">
            <w:pPr>
              <w:spacing w:after="20"/>
              <w:rPr>
                <w:sz w:val="22"/>
              </w:rPr>
            </w:pPr>
            <w:r w:rsidRPr="007F7432">
              <w:rPr>
                <w:sz w:val="22"/>
              </w:rPr>
              <w:t>Catatan masalah-kebutuhan-fitur</w:t>
            </w:r>
          </w:p>
        </w:tc>
      </w:tr>
      <w:tr w:rsidR="00EB2BA5" w:rsidRPr="007F7432" w14:paraId="1203DB66" w14:textId="77777777">
        <w:trPr>
          <w:jc w:val="center"/>
        </w:trPr>
        <w:tc>
          <w:tcPr>
            <w:tcW w:w="2523" w:type="dxa"/>
            <w:vAlign w:val="center"/>
          </w:tcPr>
          <w:p w14:paraId="38565443" w14:textId="77777777" w:rsidR="00EB2BA5" w:rsidRPr="007F7432" w:rsidRDefault="00000000">
            <w:pPr>
              <w:spacing w:after="20"/>
              <w:rPr>
                <w:sz w:val="22"/>
              </w:rPr>
            </w:pPr>
            <w:r w:rsidRPr="007F7432">
              <w:rPr>
                <w:sz w:val="22"/>
              </w:rPr>
              <w:t>Latihan persona</w:t>
            </w:r>
          </w:p>
        </w:tc>
        <w:tc>
          <w:tcPr>
            <w:tcW w:w="2523" w:type="dxa"/>
            <w:vAlign w:val="center"/>
          </w:tcPr>
          <w:p w14:paraId="62EB530C" w14:textId="77777777" w:rsidR="00EB2BA5" w:rsidRPr="007F7432" w:rsidRDefault="00000000">
            <w:pPr>
              <w:spacing w:after="20"/>
              <w:rPr>
                <w:sz w:val="22"/>
              </w:rPr>
            </w:pPr>
            <w:r w:rsidRPr="007F7432">
              <w:rPr>
                <w:sz w:val="22"/>
              </w:rPr>
              <w:t>40–65</w:t>
            </w:r>
          </w:p>
        </w:tc>
        <w:tc>
          <w:tcPr>
            <w:tcW w:w="2523" w:type="dxa"/>
            <w:vAlign w:val="center"/>
          </w:tcPr>
          <w:p w14:paraId="78DDE2D9" w14:textId="77777777" w:rsidR="00EB2BA5" w:rsidRPr="007F7432" w:rsidRDefault="00000000">
            <w:pPr>
              <w:spacing w:after="20"/>
              <w:rPr>
                <w:sz w:val="22"/>
              </w:rPr>
            </w:pPr>
            <w:r w:rsidRPr="007F7432">
              <w:rPr>
                <w:sz w:val="22"/>
              </w:rPr>
              <w:t>35–55</w:t>
            </w:r>
          </w:p>
        </w:tc>
        <w:tc>
          <w:tcPr>
            <w:tcW w:w="2523" w:type="dxa"/>
            <w:vAlign w:val="center"/>
          </w:tcPr>
          <w:p w14:paraId="7354A9D2" w14:textId="77777777" w:rsidR="00EB2BA5" w:rsidRPr="007F7432" w:rsidRDefault="00000000">
            <w:pPr>
              <w:spacing w:after="20"/>
              <w:rPr>
                <w:sz w:val="22"/>
              </w:rPr>
            </w:pPr>
            <w:r w:rsidRPr="007F7432">
              <w:rPr>
                <w:sz w:val="22"/>
              </w:rPr>
              <w:t>1 persona + label sumber</w:t>
            </w:r>
          </w:p>
        </w:tc>
      </w:tr>
      <w:tr w:rsidR="00EB2BA5" w:rsidRPr="007F7432" w14:paraId="06B0F084" w14:textId="77777777">
        <w:trPr>
          <w:jc w:val="center"/>
        </w:trPr>
        <w:tc>
          <w:tcPr>
            <w:tcW w:w="2523" w:type="dxa"/>
            <w:vAlign w:val="center"/>
          </w:tcPr>
          <w:p w14:paraId="39048024" w14:textId="77777777" w:rsidR="00EB2BA5" w:rsidRPr="007F7432" w:rsidRDefault="00000000">
            <w:pPr>
              <w:spacing w:after="20"/>
              <w:rPr>
                <w:sz w:val="22"/>
              </w:rPr>
            </w:pPr>
            <w:r w:rsidRPr="007F7432">
              <w:rPr>
                <w:sz w:val="22"/>
              </w:rPr>
              <w:t>Story, kriteria, MoSCoW</w:t>
            </w:r>
          </w:p>
        </w:tc>
        <w:tc>
          <w:tcPr>
            <w:tcW w:w="2523" w:type="dxa"/>
            <w:vAlign w:val="center"/>
          </w:tcPr>
          <w:p w14:paraId="7CB4C5BB" w14:textId="77777777" w:rsidR="00EB2BA5" w:rsidRPr="007F7432" w:rsidRDefault="00000000">
            <w:pPr>
              <w:spacing w:after="20"/>
              <w:rPr>
                <w:sz w:val="22"/>
              </w:rPr>
            </w:pPr>
            <w:r w:rsidRPr="007F7432">
              <w:rPr>
                <w:sz w:val="22"/>
              </w:rPr>
              <w:t>65–80</w:t>
            </w:r>
          </w:p>
        </w:tc>
        <w:tc>
          <w:tcPr>
            <w:tcW w:w="2523" w:type="dxa"/>
            <w:vAlign w:val="center"/>
          </w:tcPr>
          <w:p w14:paraId="3E12A346" w14:textId="77777777" w:rsidR="00EB2BA5" w:rsidRPr="007F7432" w:rsidRDefault="00000000">
            <w:pPr>
              <w:spacing w:after="20"/>
              <w:rPr>
                <w:sz w:val="22"/>
              </w:rPr>
            </w:pPr>
            <w:r w:rsidRPr="007F7432">
              <w:rPr>
                <w:sz w:val="22"/>
              </w:rPr>
              <w:t>55–70</w:t>
            </w:r>
          </w:p>
        </w:tc>
        <w:tc>
          <w:tcPr>
            <w:tcW w:w="2523" w:type="dxa"/>
            <w:vAlign w:val="center"/>
          </w:tcPr>
          <w:p w14:paraId="6C0E9682" w14:textId="77777777" w:rsidR="00EB2BA5" w:rsidRPr="007F7432" w:rsidRDefault="00000000">
            <w:pPr>
              <w:spacing w:after="20"/>
              <w:rPr>
                <w:sz w:val="22"/>
              </w:rPr>
            </w:pPr>
            <w:r w:rsidRPr="007F7432">
              <w:rPr>
                <w:sz w:val="22"/>
              </w:rPr>
              <w:t>Contoh kriteria teruji</w:t>
            </w:r>
          </w:p>
        </w:tc>
      </w:tr>
      <w:tr w:rsidR="00EB2BA5" w:rsidRPr="007F7432" w14:paraId="559A8DF9" w14:textId="77777777">
        <w:trPr>
          <w:jc w:val="center"/>
        </w:trPr>
        <w:tc>
          <w:tcPr>
            <w:tcW w:w="2523" w:type="dxa"/>
            <w:vAlign w:val="center"/>
          </w:tcPr>
          <w:p w14:paraId="4D07B206" w14:textId="77777777" w:rsidR="00EB2BA5" w:rsidRPr="007F7432" w:rsidRDefault="00000000">
            <w:pPr>
              <w:spacing w:after="20"/>
              <w:rPr>
                <w:sz w:val="22"/>
              </w:rPr>
            </w:pPr>
            <w:r w:rsidRPr="007F7432">
              <w:rPr>
                <w:sz w:val="22"/>
              </w:rPr>
              <w:t>Latihan kebutuhan</w:t>
            </w:r>
          </w:p>
        </w:tc>
        <w:tc>
          <w:tcPr>
            <w:tcW w:w="2523" w:type="dxa"/>
            <w:vAlign w:val="center"/>
          </w:tcPr>
          <w:p w14:paraId="3B456141" w14:textId="77777777" w:rsidR="00EB2BA5" w:rsidRPr="007F7432" w:rsidRDefault="00000000">
            <w:pPr>
              <w:spacing w:after="20"/>
              <w:rPr>
                <w:sz w:val="22"/>
              </w:rPr>
            </w:pPr>
            <w:r w:rsidRPr="007F7432">
              <w:rPr>
                <w:sz w:val="22"/>
              </w:rPr>
              <w:t>80–105</w:t>
            </w:r>
          </w:p>
        </w:tc>
        <w:tc>
          <w:tcPr>
            <w:tcW w:w="2523" w:type="dxa"/>
            <w:vAlign w:val="center"/>
          </w:tcPr>
          <w:p w14:paraId="6FB0C29E" w14:textId="77777777" w:rsidR="00EB2BA5" w:rsidRPr="007F7432" w:rsidRDefault="00000000">
            <w:pPr>
              <w:spacing w:after="20"/>
              <w:rPr>
                <w:sz w:val="22"/>
              </w:rPr>
            </w:pPr>
            <w:r w:rsidRPr="007F7432">
              <w:rPr>
                <w:sz w:val="22"/>
              </w:rPr>
              <w:t>70–90</w:t>
            </w:r>
          </w:p>
        </w:tc>
        <w:tc>
          <w:tcPr>
            <w:tcW w:w="2523" w:type="dxa"/>
            <w:vAlign w:val="center"/>
          </w:tcPr>
          <w:p w14:paraId="6B271697" w14:textId="77777777" w:rsidR="00EB2BA5" w:rsidRPr="007F7432" w:rsidRDefault="00000000">
            <w:pPr>
              <w:spacing w:after="20"/>
              <w:rPr>
                <w:sz w:val="22"/>
              </w:rPr>
            </w:pPr>
            <w:r w:rsidRPr="007F7432">
              <w:rPr>
                <w:sz w:val="22"/>
              </w:rPr>
              <w:t>≥5 story + prioritas</w:t>
            </w:r>
          </w:p>
        </w:tc>
      </w:tr>
      <w:tr w:rsidR="00EB2BA5" w:rsidRPr="007F7432" w14:paraId="21125A77" w14:textId="77777777">
        <w:trPr>
          <w:jc w:val="center"/>
        </w:trPr>
        <w:tc>
          <w:tcPr>
            <w:tcW w:w="2523" w:type="dxa"/>
            <w:vAlign w:val="center"/>
          </w:tcPr>
          <w:p w14:paraId="254571AF" w14:textId="77777777" w:rsidR="00EB2BA5" w:rsidRPr="007F7432" w:rsidRDefault="00000000">
            <w:pPr>
              <w:spacing w:after="20"/>
              <w:rPr>
                <w:sz w:val="22"/>
              </w:rPr>
            </w:pPr>
            <w:r w:rsidRPr="007F7432">
              <w:rPr>
                <w:sz w:val="22"/>
              </w:rPr>
              <w:t>Demonstrasi use case</w:t>
            </w:r>
          </w:p>
        </w:tc>
        <w:tc>
          <w:tcPr>
            <w:tcW w:w="2523" w:type="dxa"/>
            <w:vAlign w:val="center"/>
          </w:tcPr>
          <w:p w14:paraId="74271373" w14:textId="77777777" w:rsidR="00EB2BA5" w:rsidRPr="007F7432" w:rsidRDefault="00000000">
            <w:pPr>
              <w:spacing w:after="20"/>
              <w:rPr>
                <w:sz w:val="22"/>
              </w:rPr>
            </w:pPr>
            <w:r w:rsidRPr="007F7432">
              <w:rPr>
                <w:sz w:val="22"/>
              </w:rPr>
              <w:t>105–120</w:t>
            </w:r>
          </w:p>
        </w:tc>
        <w:tc>
          <w:tcPr>
            <w:tcW w:w="2523" w:type="dxa"/>
            <w:vAlign w:val="center"/>
          </w:tcPr>
          <w:p w14:paraId="1A220A8E" w14:textId="77777777" w:rsidR="00EB2BA5" w:rsidRPr="007F7432" w:rsidRDefault="00000000">
            <w:pPr>
              <w:spacing w:after="20"/>
              <w:rPr>
                <w:sz w:val="22"/>
              </w:rPr>
            </w:pPr>
            <w:r w:rsidRPr="007F7432">
              <w:rPr>
                <w:sz w:val="22"/>
              </w:rPr>
              <w:t>90–105</w:t>
            </w:r>
          </w:p>
        </w:tc>
        <w:tc>
          <w:tcPr>
            <w:tcW w:w="2523" w:type="dxa"/>
            <w:vAlign w:val="center"/>
          </w:tcPr>
          <w:p w14:paraId="26FBB318" w14:textId="77777777" w:rsidR="00EB2BA5" w:rsidRPr="007F7432" w:rsidRDefault="00000000">
            <w:pPr>
              <w:spacing w:after="20"/>
              <w:rPr>
                <w:sz w:val="22"/>
              </w:rPr>
            </w:pPr>
            <w:r w:rsidRPr="007F7432">
              <w:rPr>
                <w:sz w:val="22"/>
              </w:rPr>
              <w:t>Alur contoh</w:t>
            </w:r>
          </w:p>
        </w:tc>
      </w:tr>
      <w:tr w:rsidR="00EB2BA5" w:rsidRPr="007F7432" w14:paraId="1D270C39" w14:textId="77777777">
        <w:trPr>
          <w:jc w:val="center"/>
        </w:trPr>
        <w:tc>
          <w:tcPr>
            <w:tcW w:w="2523" w:type="dxa"/>
            <w:vAlign w:val="center"/>
          </w:tcPr>
          <w:p w14:paraId="58254A4A" w14:textId="77777777" w:rsidR="00EB2BA5" w:rsidRPr="007F7432" w:rsidRDefault="00000000">
            <w:pPr>
              <w:spacing w:after="20"/>
              <w:rPr>
                <w:sz w:val="22"/>
              </w:rPr>
            </w:pPr>
            <w:r w:rsidRPr="007F7432">
              <w:rPr>
                <w:sz w:val="22"/>
              </w:rPr>
              <w:t>Latihan use case</w:t>
            </w:r>
          </w:p>
        </w:tc>
        <w:tc>
          <w:tcPr>
            <w:tcW w:w="2523" w:type="dxa"/>
            <w:vAlign w:val="center"/>
          </w:tcPr>
          <w:p w14:paraId="299FE887" w14:textId="77777777" w:rsidR="00EB2BA5" w:rsidRPr="007F7432" w:rsidRDefault="00000000">
            <w:pPr>
              <w:spacing w:after="20"/>
              <w:rPr>
                <w:sz w:val="22"/>
              </w:rPr>
            </w:pPr>
            <w:r w:rsidRPr="007F7432">
              <w:rPr>
                <w:sz w:val="22"/>
              </w:rPr>
              <w:t>120–140</w:t>
            </w:r>
          </w:p>
        </w:tc>
        <w:tc>
          <w:tcPr>
            <w:tcW w:w="2523" w:type="dxa"/>
            <w:vAlign w:val="center"/>
          </w:tcPr>
          <w:p w14:paraId="76A84F3E" w14:textId="77777777" w:rsidR="00EB2BA5" w:rsidRPr="007F7432" w:rsidRDefault="00000000">
            <w:pPr>
              <w:spacing w:after="20"/>
              <w:rPr>
                <w:sz w:val="22"/>
              </w:rPr>
            </w:pPr>
            <w:r w:rsidRPr="007F7432">
              <w:rPr>
                <w:sz w:val="22"/>
              </w:rPr>
              <w:t>105–120</w:t>
            </w:r>
          </w:p>
        </w:tc>
        <w:tc>
          <w:tcPr>
            <w:tcW w:w="2523" w:type="dxa"/>
            <w:vAlign w:val="center"/>
          </w:tcPr>
          <w:p w14:paraId="31F4F350" w14:textId="77777777" w:rsidR="00EB2BA5" w:rsidRPr="007F7432" w:rsidRDefault="00000000">
            <w:pPr>
              <w:spacing w:after="20"/>
              <w:rPr>
                <w:sz w:val="22"/>
              </w:rPr>
            </w:pPr>
            <w:r w:rsidRPr="007F7432">
              <w:rPr>
                <w:sz w:val="22"/>
              </w:rPr>
              <w:t>1 use case inti</w:t>
            </w:r>
          </w:p>
        </w:tc>
      </w:tr>
      <w:tr w:rsidR="00EB2BA5" w:rsidRPr="007F7432" w14:paraId="3E8B03D5" w14:textId="77777777">
        <w:trPr>
          <w:jc w:val="center"/>
        </w:trPr>
        <w:tc>
          <w:tcPr>
            <w:tcW w:w="2523" w:type="dxa"/>
            <w:vAlign w:val="center"/>
          </w:tcPr>
          <w:p w14:paraId="7E0C971B" w14:textId="77777777" w:rsidR="00EB2BA5" w:rsidRPr="007F7432" w:rsidRDefault="00000000">
            <w:pPr>
              <w:spacing w:after="20"/>
              <w:rPr>
                <w:sz w:val="22"/>
              </w:rPr>
            </w:pPr>
            <w:r w:rsidRPr="007F7432">
              <w:rPr>
                <w:sz w:val="22"/>
              </w:rPr>
              <w:t>Peer review &amp; refleksi</w:t>
            </w:r>
          </w:p>
        </w:tc>
        <w:tc>
          <w:tcPr>
            <w:tcW w:w="2523" w:type="dxa"/>
            <w:vAlign w:val="center"/>
          </w:tcPr>
          <w:p w14:paraId="440DF40C" w14:textId="77777777" w:rsidR="00EB2BA5" w:rsidRPr="007F7432" w:rsidRDefault="00000000">
            <w:pPr>
              <w:spacing w:after="20"/>
              <w:rPr>
                <w:sz w:val="22"/>
              </w:rPr>
            </w:pPr>
            <w:r w:rsidRPr="007F7432">
              <w:rPr>
                <w:sz w:val="22"/>
              </w:rPr>
              <w:t>140–150</w:t>
            </w:r>
          </w:p>
        </w:tc>
        <w:tc>
          <w:tcPr>
            <w:tcW w:w="2523" w:type="dxa"/>
            <w:vAlign w:val="center"/>
          </w:tcPr>
          <w:p w14:paraId="66585955" w14:textId="77777777" w:rsidR="00EB2BA5" w:rsidRPr="007F7432" w:rsidRDefault="00000000">
            <w:pPr>
              <w:spacing w:after="20"/>
              <w:rPr>
                <w:sz w:val="22"/>
              </w:rPr>
            </w:pPr>
            <w:r w:rsidRPr="007F7432">
              <w:rPr>
                <w:sz w:val="22"/>
              </w:rPr>
              <w:t>120–130</w:t>
            </w:r>
          </w:p>
        </w:tc>
        <w:tc>
          <w:tcPr>
            <w:tcW w:w="2523" w:type="dxa"/>
            <w:vAlign w:val="center"/>
          </w:tcPr>
          <w:p w14:paraId="6667FE13" w14:textId="77777777" w:rsidR="00EB2BA5" w:rsidRPr="007F7432" w:rsidRDefault="00000000">
            <w:pPr>
              <w:spacing w:after="20"/>
              <w:rPr>
                <w:sz w:val="22"/>
              </w:rPr>
            </w:pPr>
            <w:r w:rsidRPr="007F7432">
              <w:rPr>
                <w:sz w:val="22"/>
              </w:rPr>
              <w:t>Revisi singkat</w:t>
            </w:r>
          </w:p>
        </w:tc>
      </w:tr>
    </w:tbl>
    <w:p w14:paraId="761ECF8D" w14:textId="77777777" w:rsidR="00EB2BA5" w:rsidRDefault="00EB2BA5">
      <w:pPr>
        <w:spacing w:after="20"/>
      </w:pPr>
    </w:p>
    <w:p w14:paraId="170D57E0" w14:textId="77777777" w:rsidR="00EB2BA5" w:rsidRPr="007F7432" w:rsidRDefault="00000000">
      <w:pPr>
        <w:spacing w:before="140" w:after="180"/>
        <w:ind w:left="198" w:right="198"/>
        <w:rPr>
          <w:sz w:val="24"/>
          <w:szCs w:val="24"/>
        </w:rPr>
      </w:pPr>
      <w:r w:rsidRPr="007F7432">
        <w:rPr>
          <w:b/>
          <w:sz w:val="24"/>
          <w:szCs w:val="24"/>
        </w:rPr>
        <w:t>Paket luaran:</w:t>
      </w:r>
      <w:r w:rsidRPr="007F7432">
        <w:rPr>
          <w:sz w:val="24"/>
          <w:szCs w:val="24"/>
        </w:rPr>
        <w:t xml:space="preserve"> problem statement diperbarui, 1 persona, ≥5 story dan kriterianya, kebutuhan berprioritas, 1 use case inti, serta refleksi. Format kerja boleh diisi pada halaman latihan modul ini.</w:t>
      </w:r>
    </w:p>
    <w:p w14:paraId="75F0E564" w14:textId="77777777" w:rsidR="00EB2BA5" w:rsidRDefault="00000000">
      <w:r>
        <w:br w:type="page"/>
      </w:r>
    </w:p>
    <w:p w14:paraId="359D364C" w14:textId="77777777" w:rsidR="00EB2BA5" w:rsidRDefault="00000000">
      <w:pPr>
        <w:pStyle w:val="Judul1"/>
      </w:pPr>
      <w:r>
        <w:rPr>
          <w:b w:val="0"/>
        </w:rPr>
        <w:lastRenderedPageBreak/>
        <w:t>2. Jangan mulai dari daftar fitur</w:t>
      </w:r>
    </w:p>
    <w:p w14:paraId="6B38DCF2" w14:textId="77777777" w:rsidR="00EB2BA5" w:rsidRPr="007F7432" w:rsidRDefault="00000000">
      <w:pPr>
        <w:rPr>
          <w:sz w:val="24"/>
          <w:szCs w:val="24"/>
        </w:rPr>
      </w:pPr>
      <w:r w:rsidRPr="007F7432">
        <w:rPr>
          <w:b/>
          <w:sz w:val="24"/>
          <w:szCs w:val="24"/>
        </w:rPr>
        <w:t>Masalah</w:t>
      </w:r>
      <w:r w:rsidRPr="007F7432">
        <w:rPr>
          <w:sz w:val="24"/>
          <w:szCs w:val="24"/>
        </w:rPr>
        <w:t xml:space="preserve"> adalah kesulitan yang dialami seseorang dalam konteks tertentu. </w:t>
      </w:r>
      <w:r w:rsidRPr="007F7432">
        <w:rPr>
          <w:b/>
          <w:sz w:val="24"/>
          <w:szCs w:val="24"/>
        </w:rPr>
        <w:t>Kebutuhan</w:t>
      </w:r>
      <w:r w:rsidRPr="007F7432">
        <w:rPr>
          <w:sz w:val="24"/>
          <w:szCs w:val="24"/>
        </w:rPr>
        <w:t xml:space="preserve"> adalah hasil/kemampuan yang diperlukan untuk mengurangi kesulitan itu. </w:t>
      </w:r>
      <w:r w:rsidRPr="007F7432">
        <w:rPr>
          <w:b/>
          <w:sz w:val="24"/>
          <w:szCs w:val="24"/>
        </w:rPr>
        <w:t>Fitur</w:t>
      </w:r>
      <w:r w:rsidRPr="007F7432">
        <w:rPr>
          <w:sz w:val="24"/>
          <w:szCs w:val="24"/>
        </w:rPr>
        <w:t xml:space="preserve"> merupakan cara aplikasi memenuhi kebutuhan. Jangan menganggap desain visual sebagai kebutuhan pengguna.</w:t>
      </w:r>
    </w:p>
    <w:tbl>
      <w:tblPr>
        <w:tblStyle w:val="KisiTabel"/>
        <w:tblW w:w="0" w:type="auto"/>
        <w:jc w:val="center"/>
        <w:tblLook w:val="04A0" w:firstRow="1" w:lastRow="0" w:firstColumn="1" w:lastColumn="0" w:noHBand="0" w:noVBand="1"/>
      </w:tblPr>
      <w:tblGrid>
        <w:gridCol w:w="3364"/>
        <w:gridCol w:w="3364"/>
        <w:gridCol w:w="3364"/>
      </w:tblGrid>
      <w:tr w:rsidR="00EB2BA5" w:rsidRPr="007F7432" w14:paraId="5B0B439D" w14:textId="77777777">
        <w:trPr>
          <w:tblHeader/>
          <w:jc w:val="center"/>
        </w:trPr>
        <w:tc>
          <w:tcPr>
            <w:tcW w:w="3364" w:type="dxa"/>
            <w:shd w:val="clear" w:color="auto" w:fill="F8EBED"/>
            <w:vAlign w:val="center"/>
          </w:tcPr>
          <w:p w14:paraId="7F8119DC" w14:textId="77777777" w:rsidR="00EB2BA5" w:rsidRPr="007F7432" w:rsidRDefault="00000000">
            <w:pPr>
              <w:spacing w:after="20"/>
              <w:rPr>
                <w:sz w:val="24"/>
                <w:szCs w:val="24"/>
              </w:rPr>
            </w:pPr>
            <w:r w:rsidRPr="007F7432">
              <w:rPr>
                <w:b/>
                <w:color w:val="781F2B"/>
                <w:sz w:val="24"/>
                <w:szCs w:val="24"/>
              </w:rPr>
              <w:t>Lapisan</w:t>
            </w:r>
          </w:p>
        </w:tc>
        <w:tc>
          <w:tcPr>
            <w:tcW w:w="3364" w:type="dxa"/>
            <w:shd w:val="clear" w:color="auto" w:fill="F8EBED"/>
            <w:vAlign w:val="center"/>
          </w:tcPr>
          <w:p w14:paraId="16CA0722" w14:textId="77777777" w:rsidR="00EB2BA5" w:rsidRPr="007F7432" w:rsidRDefault="00000000">
            <w:pPr>
              <w:spacing w:after="20"/>
              <w:rPr>
                <w:sz w:val="24"/>
                <w:szCs w:val="24"/>
              </w:rPr>
            </w:pPr>
            <w:r w:rsidRPr="007F7432">
              <w:rPr>
                <w:b/>
                <w:color w:val="781F2B"/>
                <w:sz w:val="24"/>
                <w:szCs w:val="24"/>
              </w:rPr>
              <w:t>Contoh RoomBook (simulasi)</w:t>
            </w:r>
          </w:p>
        </w:tc>
        <w:tc>
          <w:tcPr>
            <w:tcW w:w="3364" w:type="dxa"/>
            <w:shd w:val="clear" w:color="auto" w:fill="F8EBED"/>
            <w:vAlign w:val="center"/>
          </w:tcPr>
          <w:p w14:paraId="5F8060B7" w14:textId="77777777" w:rsidR="00EB2BA5" w:rsidRPr="007F7432" w:rsidRDefault="00000000">
            <w:pPr>
              <w:spacing w:after="20"/>
              <w:rPr>
                <w:sz w:val="24"/>
                <w:szCs w:val="24"/>
              </w:rPr>
            </w:pPr>
            <w:r w:rsidRPr="007F7432">
              <w:rPr>
                <w:b/>
                <w:color w:val="781F2B"/>
                <w:sz w:val="24"/>
                <w:szCs w:val="24"/>
              </w:rPr>
              <w:t>Uji dengan pertanyaan</w:t>
            </w:r>
          </w:p>
        </w:tc>
      </w:tr>
      <w:tr w:rsidR="00EB2BA5" w:rsidRPr="007F7432" w14:paraId="33C286EC" w14:textId="77777777">
        <w:trPr>
          <w:jc w:val="center"/>
        </w:trPr>
        <w:tc>
          <w:tcPr>
            <w:tcW w:w="3364" w:type="dxa"/>
            <w:vAlign w:val="center"/>
          </w:tcPr>
          <w:p w14:paraId="5A2DD6E5" w14:textId="77777777" w:rsidR="00EB2BA5" w:rsidRPr="007F7432" w:rsidRDefault="00000000">
            <w:pPr>
              <w:spacing w:after="20"/>
              <w:rPr>
                <w:sz w:val="24"/>
                <w:szCs w:val="24"/>
              </w:rPr>
            </w:pPr>
            <w:r w:rsidRPr="007F7432">
              <w:rPr>
                <w:sz w:val="24"/>
                <w:szCs w:val="24"/>
              </w:rPr>
              <w:t>Masalah</w:t>
            </w:r>
          </w:p>
        </w:tc>
        <w:tc>
          <w:tcPr>
            <w:tcW w:w="3364" w:type="dxa"/>
            <w:vAlign w:val="center"/>
          </w:tcPr>
          <w:p w14:paraId="2B99E882" w14:textId="77777777" w:rsidR="00EB2BA5" w:rsidRPr="007F7432" w:rsidRDefault="00000000">
            <w:pPr>
              <w:spacing w:after="20"/>
              <w:rPr>
                <w:sz w:val="24"/>
                <w:szCs w:val="24"/>
              </w:rPr>
            </w:pPr>
            <w:r w:rsidRPr="007F7432">
              <w:rPr>
                <w:sz w:val="24"/>
                <w:szCs w:val="24"/>
              </w:rPr>
              <w:t>Permintaan ruang tersebar di chat dan berisiko berbenturan.</w:t>
            </w:r>
          </w:p>
        </w:tc>
        <w:tc>
          <w:tcPr>
            <w:tcW w:w="3364" w:type="dxa"/>
            <w:vAlign w:val="center"/>
          </w:tcPr>
          <w:p w14:paraId="4A798A7C" w14:textId="77777777" w:rsidR="00EB2BA5" w:rsidRPr="007F7432" w:rsidRDefault="00000000">
            <w:pPr>
              <w:spacing w:after="20"/>
              <w:rPr>
                <w:sz w:val="24"/>
                <w:szCs w:val="24"/>
              </w:rPr>
            </w:pPr>
            <w:r w:rsidRPr="007F7432">
              <w:rPr>
                <w:sz w:val="24"/>
                <w:szCs w:val="24"/>
              </w:rPr>
              <w:t>Siapa terdampak? Kapan terjadi? Apa akibatnya?</w:t>
            </w:r>
          </w:p>
        </w:tc>
      </w:tr>
      <w:tr w:rsidR="00EB2BA5" w:rsidRPr="007F7432" w14:paraId="0EC808F3" w14:textId="77777777">
        <w:trPr>
          <w:jc w:val="center"/>
        </w:trPr>
        <w:tc>
          <w:tcPr>
            <w:tcW w:w="3364" w:type="dxa"/>
            <w:vAlign w:val="center"/>
          </w:tcPr>
          <w:p w14:paraId="48BED756" w14:textId="77777777" w:rsidR="00EB2BA5" w:rsidRPr="007F7432" w:rsidRDefault="00000000">
            <w:pPr>
              <w:spacing w:after="20"/>
              <w:rPr>
                <w:sz w:val="24"/>
                <w:szCs w:val="24"/>
              </w:rPr>
            </w:pPr>
            <w:r w:rsidRPr="007F7432">
              <w:rPr>
                <w:sz w:val="24"/>
                <w:szCs w:val="24"/>
              </w:rPr>
              <w:t>Kebutuhan</w:t>
            </w:r>
          </w:p>
        </w:tc>
        <w:tc>
          <w:tcPr>
            <w:tcW w:w="3364" w:type="dxa"/>
            <w:vAlign w:val="center"/>
          </w:tcPr>
          <w:p w14:paraId="5C57E2A5" w14:textId="77777777" w:rsidR="00EB2BA5" w:rsidRPr="007F7432" w:rsidRDefault="00000000">
            <w:pPr>
              <w:spacing w:after="20"/>
              <w:rPr>
                <w:sz w:val="24"/>
                <w:szCs w:val="24"/>
              </w:rPr>
            </w:pPr>
            <w:r w:rsidRPr="007F7432">
              <w:rPr>
                <w:sz w:val="24"/>
                <w:szCs w:val="24"/>
              </w:rPr>
              <w:t>Mahasiswa perlu mengajukan reservasi serta mengetahui status permintaan.</w:t>
            </w:r>
          </w:p>
        </w:tc>
        <w:tc>
          <w:tcPr>
            <w:tcW w:w="3364" w:type="dxa"/>
            <w:vAlign w:val="center"/>
          </w:tcPr>
          <w:p w14:paraId="329EBD11" w14:textId="77777777" w:rsidR="00EB2BA5" w:rsidRPr="007F7432" w:rsidRDefault="00000000">
            <w:pPr>
              <w:spacing w:after="20"/>
              <w:rPr>
                <w:sz w:val="24"/>
                <w:szCs w:val="24"/>
              </w:rPr>
            </w:pPr>
            <w:r w:rsidRPr="007F7432">
              <w:rPr>
                <w:sz w:val="24"/>
                <w:szCs w:val="24"/>
              </w:rPr>
              <w:t>Hasil apa yang diperlukan pengguna?</w:t>
            </w:r>
          </w:p>
        </w:tc>
      </w:tr>
      <w:tr w:rsidR="00EB2BA5" w:rsidRPr="007F7432" w14:paraId="594F0813" w14:textId="77777777">
        <w:trPr>
          <w:jc w:val="center"/>
        </w:trPr>
        <w:tc>
          <w:tcPr>
            <w:tcW w:w="3364" w:type="dxa"/>
            <w:vAlign w:val="center"/>
          </w:tcPr>
          <w:p w14:paraId="2B0C089A" w14:textId="77777777" w:rsidR="00EB2BA5" w:rsidRPr="007F7432" w:rsidRDefault="00000000">
            <w:pPr>
              <w:spacing w:after="20"/>
              <w:rPr>
                <w:sz w:val="24"/>
                <w:szCs w:val="24"/>
              </w:rPr>
            </w:pPr>
            <w:r w:rsidRPr="007F7432">
              <w:rPr>
                <w:sz w:val="24"/>
                <w:szCs w:val="24"/>
              </w:rPr>
              <w:t>Fitur</w:t>
            </w:r>
          </w:p>
        </w:tc>
        <w:tc>
          <w:tcPr>
            <w:tcW w:w="3364" w:type="dxa"/>
            <w:vAlign w:val="center"/>
          </w:tcPr>
          <w:p w14:paraId="07B2C9E0" w14:textId="77777777" w:rsidR="00EB2BA5" w:rsidRPr="007F7432" w:rsidRDefault="00000000">
            <w:pPr>
              <w:spacing w:after="20"/>
              <w:rPr>
                <w:sz w:val="24"/>
                <w:szCs w:val="24"/>
              </w:rPr>
            </w:pPr>
            <w:r w:rsidRPr="007F7432">
              <w:rPr>
                <w:sz w:val="24"/>
                <w:szCs w:val="24"/>
              </w:rPr>
              <w:t>Form reservasi dan halaman riwayat/status.</w:t>
            </w:r>
          </w:p>
        </w:tc>
        <w:tc>
          <w:tcPr>
            <w:tcW w:w="3364" w:type="dxa"/>
            <w:vAlign w:val="center"/>
          </w:tcPr>
          <w:p w14:paraId="70F74640" w14:textId="77777777" w:rsidR="00EB2BA5" w:rsidRPr="007F7432" w:rsidRDefault="00000000">
            <w:pPr>
              <w:spacing w:after="20"/>
              <w:rPr>
                <w:sz w:val="24"/>
                <w:szCs w:val="24"/>
              </w:rPr>
            </w:pPr>
            <w:r w:rsidRPr="007F7432">
              <w:rPr>
                <w:sz w:val="24"/>
                <w:szCs w:val="24"/>
              </w:rPr>
              <w:t>Apakah ini membantu menghasilkan kebutuhan tadi?</w:t>
            </w:r>
          </w:p>
        </w:tc>
      </w:tr>
    </w:tbl>
    <w:p w14:paraId="47F5A070" w14:textId="77777777" w:rsidR="00EB2BA5" w:rsidRPr="007F7432" w:rsidRDefault="00EB2BA5">
      <w:pPr>
        <w:spacing w:after="20"/>
        <w:rPr>
          <w:sz w:val="24"/>
          <w:szCs w:val="24"/>
        </w:rPr>
      </w:pPr>
    </w:p>
    <w:p w14:paraId="3518B2DE" w14:textId="77777777" w:rsidR="00EB2BA5" w:rsidRPr="007F7432" w:rsidRDefault="00000000">
      <w:pPr>
        <w:spacing w:before="140" w:after="180"/>
        <w:ind w:left="198" w:right="198"/>
        <w:rPr>
          <w:sz w:val="24"/>
          <w:szCs w:val="24"/>
        </w:rPr>
      </w:pPr>
      <w:r w:rsidRPr="007F7432">
        <w:rPr>
          <w:b/>
          <w:sz w:val="24"/>
          <w:szCs w:val="24"/>
        </w:rPr>
        <w:t>Periksa:</w:t>
      </w:r>
      <w:r w:rsidRPr="007F7432">
        <w:rPr>
          <w:sz w:val="24"/>
          <w:szCs w:val="24"/>
        </w:rPr>
        <w:t xml:space="preserve"> “Tombol hijau” adalah pilihan tampilan. Tujuan yang mungkin ada di baliknya: pengguna perlu mengirim permintaan tanpa bingung apakah berhasil.</w:t>
      </w:r>
    </w:p>
    <w:p w14:paraId="0F92C1BF" w14:textId="77777777" w:rsidR="00EB2BA5" w:rsidRPr="007F7432" w:rsidRDefault="00000000">
      <w:pPr>
        <w:pStyle w:val="Judul2"/>
        <w:rPr>
          <w:szCs w:val="24"/>
        </w:rPr>
      </w:pPr>
      <w:r w:rsidRPr="007F7432">
        <w:rPr>
          <w:b w:val="0"/>
          <w:szCs w:val="24"/>
        </w:rPr>
        <w:t>Validasi ringan dan etis</w:t>
      </w:r>
    </w:p>
    <w:p w14:paraId="0C1F80BA" w14:textId="77777777" w:rsidR="00EB2BA5" w:rsidRPr="007F7432" w:rsidRDefault="00000000">
      <w:pPr>
        <w:pStyle w:val="NomorDaftar"/>
        <w:rPr>
          <w:sz w:val="24"/>
          <w:szCs w:val="24"/>
        </w:rPr>
      </w:pPr>
      <w:r w:rsidRPr="007F7432">
        <w:rPr>
          <w:sz w:val="24"/>
          <w:szCs w:val="24"/>
        </w:rPr>
        <w:t xml:space="preserve">Tanya satu calon pengguna tentang </w:t>
      </w:r>
      <w:r w:rsidRPr="007F7432">
        <w:rPr>
          <w:b/>
          <w:sz w:val="24"/>
          <w:szCs w:val="24"/>
        </w:rPr>
        <w:t>kejadian terakhir</w:t>
      </w:r>
      <w:r w:rsidRPr="007F7432">
        <w:rPr>
          <w:sz w:val="24"/>
          <w:szCs w:val="24"/>
        </w:rPr>
        <w:t>, bukan “apakah aplikasi saya bagus?”.</w:t>
      </w:r>
    </w:p>
    <w:p w14:paraId="2F9A05DC" w14:textId="77777777" w:rsidR="00EB2BA5" w:rsidRPr="007F7432" w:rsidRDefault="00000000">
      <w:pPr>
        <w:pStyle w:val="NomorDaftar"/>
        <w:rPr>
          <w:sz w:val="24"/>
          <w:szCs w:val="24"/>
        </w:rPr>
      </w:pPr>
      <w:r w:rsidRPr="007F7432">
        <w:rPr>
          <w:sz w:val="24"/>
          <w:szCs w:val="24"/>
        </w:rPr>
        <w:t>Catat konteks, cara yang dipakai sekarang, hambatan, dan dampaknya. Hindari pengumpulan identitas/situasi sensitif.</w:t>
      </w:r>
    </w:p>
    <w:p w14:paraId="42DF9BCB" w14:textId="77777777" w:rsidR="00EB2BA5" w:rsidRPr="007F7432" w:rsidRDefault="00000000">
      <w:pPr>
        <w:pStyle w:val="NomorDaftar"/>
        <w:rPr>
          <w:sz w:val="24"/>
          <w:szCs w:val="24"/>
        </w:rPr>
      </w:pPr>
      <w:r w:rsidRPr="007F7432">
        <w:rPr>
          <w:sz w:val="24"/>
          <w:szCs w:val="24"/>
        </w:rPr>
        <w:t xml:space="preserve">Pisahkan </w:t>
      </w:r>
      <w:r w:rsidRPr="007F7432">
        <w:rPr>
          <w:b/>
          <w:sz w:val="24"/>
          <w:szCs w:val="24"/>
        </w:rPr>
        <w:t>temuan</w:t>
      </w:r>
      <w:r w:rsidRPr="007F7432">
        <w:rPr>
          <w:sz w:val="24"/>
          <w:szCs w:val="24"/>
        </w:rPr>
        <w:t xml:space="preserve"> (benar-benar diamati/diceritakan) dari </w:t>
      </w:r>
      <w:r w:rsidRPr="007F7432">
        <w:rPr>
          <w:b/>
          <w:sz w:val="24"/>
          <w:szCs w:val="24"/>
        </w:rPr>
        <w:t>asumsi</w:t>
      </w:r>
      <w:r w:rsidRPr="007F7432">
        <w:rPr>
          <w:sz w:val="24"/>
          <w:szCs w:val="24"/>
        </w:rPr>
        <w:t xml:space="preserve"> (dugaan sendiri). Jangan mengaku telah melakukan wawancara bila belum.</w:t>
      </w:r>
    </w:p>
    <w:p w14:paraId="1768908B" w14:textId="77777777" w:rsidR="00EB2BA5" w:rsidRPr="007F7432" w:rsidRDefault="00000000">
      <w:pPr>
        <w:pStyle w:val="NomorDaftar"/>
        <w:rPr>
          <w:sz w:val="24"/>
          <w:szCs w:val="24"/>
        </w:rPr>
      </w:pPr>
      <w:r w:rsidRPr="007F7432">
        <w:rPr>
          <w:sz w:val="24"/>
          <w:szCs w:val="24"/>
        </w:rPr>
        <w:t>Jika belum dapat menemui pengguna, tulis asumsi dan satu pertanyaan yang akan mengujinya. Pakai data simulasi di dokumen/demonstrasi.</w:t>
      </w:r>
    </w:p>
    <w:p w14:paraId="217DD726" w14:textId="77777777" w:rsidR="00EB2BA5" w:rsidRPr="007F7432" w:rsidRDefault="00000000">
      <w:pPr>
        <w:pStyle w:val="Judul2"/>
        <w:rPr>
          <w:szCs w:val="24"/>
        </w:rPr>
      </w:pPr>
      <w:r w:rsidRPr="007F7432">
        <w:rPr>
          <w:b w:val="0"/>
          <w:szCs w:val="24"/>
        </w:rPr>
        <w:t>Latihan 1 — kasus proyek sendiri</w:t>
      </w:r>
    </w:p>
    <w:tbl>
      <w:tblPr>
        <w:tblStyle w:val="KisiTabel"/>
        <w:tblW w:w="0" w:type="auto"/>
        <w:jc w:val="center"/>
        <w:tblLook w:val="04A0" w:firstRow="1" w:lastRow="0" w:firstColumn="1" w:lastColumn="0" w:noHBand="0" w:noVBand="1"/>
      </w:tblPr>
      <w:tblGrid>
        <w:gridCol w:w="5046"/>
        <w:gridCol w:w="5046"/>
      </w:tblGrid>
      <w:tr w:rsidR="00EB2BA5" w:rsidRPr="007F7432" w14:paraId="58508962" w14:textId="77777777">
        <w:trPr>
          <w:tblHeader/>
          <w:jc w:val="center"/>
        </w:trPr>
        <w:tc>
          <w:tcPr>
            <w:tcW w:w="5046" w:type="dxa"/>
            <w:shd w:val="clear" w:color="auto" w:fill="F8EBED"/>
            <w:vAlign w:val="center"/>
          </w:tcPr>
          <w:p w14:paraId="73B39E8C" w14:textId="77777777" w:rsidR="00EB2BA5" w:rsidRPr="007F7432" w:rsidRDefault="00000000">
            <w:pPr>
              <w:spacing w:after="20"/>
              <w:rPr>
                <w:sz w:val="24"/>
                <w:szCs w:val="24"/>
              </w:rPr>
            </w:pPr>
            <w:r w:rsidRPr="007F7432">
              <w:rPr>
                <w:b/>
                <w:color w:val="781F2B"/>
                <w:sz w:val="24"/>
                <w:szCs w:val="24"/>
              </w:rPr>
              <w:t>Komponen</w:t>
            </w:r>
          </w:p>
        </w:tc>
        <w:tc>
          <w:tcPr>
            <w:tcW w:w="5046" w:type="dxa"/>
            <w:shd w:val="clear" w:color="auto" w:fill="F8EBED"/>
            <w:vAlign w:val="center"/>
          </w:tcPr>
          <w:p w14:paraId="4CD66794" w14:textId="77777777" w:rsidR="00EB2BA5" w:rsidRPr="007F7432" w:rsidRDefault="00000000">
            <w:pPr>
              <w:spacing w:after="20"/>
              <w:rPr>
                <w:sz w:val="24"/>
                <w:szCs w:val="24"/>
              </w:rPr>
            </w:pPr>
            <w:r w:rsidRPr="007F7432">
              <w:rPr>
                <w:b/>
                <w:color w:val="781F2B"/>
                <w:sz w:val="24"/>
                <w:szCs w:val="24"/>
              </w:rPr>
              <w:t>Isi singkat</w:t>
            </w:r>
          </w:p>
        </w:tc>
      </w:tr>
      <w:tr w:rsidR="00EB2BA5" w:rsidRPr="007F7432" w14:paraId="0DA8CE46" w14:textId="77777777">
        <w:trPr>
          <w:trHeight w:val="1020"/>
          <w:jc w:val="center"/>
        </w:trPr>
        <w:tc>
          <w:tcPr>
            <w:tcW w:w="5046" w:type="dxa"/>
            <w:vAlign w:val="center"/>
          </w:tcPr>
          <w:p w14:paraId="24B34EAB" w14:textId="77777777" w:rsidR="00EB2BA5" w:rsidRPr="007F7432" w:rsidRDefault="00000000">
            <w:pPr>
              <w:spacing w:after="20"/>
              <w:rPr>
                <w:sz w:val="24"/>
                <w:szCs w:val="24"/>
              </w:rPr>
            </w:pPr>
            <w:r w:rsidRPr="007F7432">
              <w:rPr>
                <w:sz w:val="24"/>
                <w:szCs w:val="24"/>
              </w:rPr>
              <w:t>Siapa dan dalam situasi apa?</w:t>
            </w:r>
          </w:p>
        </w:tc>
        <w:tc>
          <w:tcPr>
            <w:tcW w:w="5046" w:type="dxa"/>
            <w:vAlign w:val="center"/>
          </w:tcPr>
          <w:p>
            <w:pPr>
              <w:spacing w:after="60"/>
            </w:pPr>
            <w:r>
              <w:rPr>
                <w:sz w:val="22"/>
                <w:szCs w:val="22"/>
              </w:rPr>
              <w:t xml:space="preserve">Fighter pemula Muay Thai (calon penantang pertama kali; atlet yang sudah beberapa kali bertanding juga dapat memakainya). Situasinya: mendekati pertandingan, saat berat badan ditimbang tidak teratur dan batas berat serta tanggal timbang kadang belum diketahui.</w:t>
            </w:r>
          </w:p>
        </w:tc>
      </w:tr>
      <w:tr w:rsidR="00EB2BA5" w:rsidRPr="007F7432" w14:paraId="5FF75856" w14:textId="77777777">
        <w:trPr>
          <w:trHeight w:val="1020"/>
          <w:jc w:val="center"/>
        </w:trPr>
        <w:tc>
          <w:tcPr>
            <w:tcW w:w="5046" w:type="dxa"/>
            <w:vAlign w:val="center"/>
          </w:tcPr>
          <w:p w14:paraId="1FFDFC6B" w14:textId="77777777" w:rsidR="00EB2BA5" w:rsidRPr="007F7432" w:rsidRDefault="00000000">
            <w:pPr>
              <w:spacing w:after="20"/>
              <w:rPr>
                <w:sz w:val="24"/>
                <w:szCs w:val="24"/>
              </w:rPr>
            </w:pPr>
            <w:r w:rsidRPr="007F7432">
              <w:rPr>
                <w:sz w:val="24"/>
                <w:szCs w:val="24"/>
              </w:rPr>
              <w:t>Kesulitan dan akibatnya?</w:t>
            </w:r>
          </w:p>
        </w:tc>
        <w:tc>
          <w:tcPr>
            <w:tcW w:w="5046" w:type="dxa"/>
            <w:vAlign w:val="center"/>
          </w:tcPr>
          <w:p>
            <w:pPr>
              <w:spacing w:after="60"/>
            </w:pPr>
            <w:r>
              <w:rPr>
                <w:sz w:val="22"/>
                <w:szCs w:val="22"/>
              </w:rPr>
              <w:t xml:space="preserve">Berat badan hanya dicatat di catatan HP tanpa format tetap, tanpa hitung mundur ke hari timbang, tanpa selisih ke batas berat, dan tanpa grafik tren.</w:t>
            </w:r>
          </w:p>
          <w:p>
            <w:pPr>
              <w:spacing w:after="60"/>
            </w:pPr>
            <w:r>
              <w:rPr>
                <w:sz w:val="22"/>
                <w:szCs w:val="22"/>
              </w:rPr>
              <w:t xml:space="preserve">Akibat: pengguna baru sadar berat masih jauh dari batas ketika waktu sudah dekat, persiapan berat tidak terkontrol, dan riwayat sulit dilihat kembali.</w:t>
            </w:r>
          </w:p>
        </w:tc>
      </w:tr>
      <w:tr w:rsidR="00EB2BA5" w:rsidRPr="007F7432" w14:paraId="78A48CC6" w14:textId="77777777">
        <w:trPr>
          <w:trHeight w:val="1020"/>
          <w:jc w:val="center"/>
        </w:trPr>
        <w:tc>
          <w:tcPr>
            <w:tcW w:w="5046" w:type="dxa"/>
            <w:vAlign w:val="center"/>
          </w:tcPr>
          <w:p w14:paraId="2F04C1D2" w14:textId="77777777" w:rsidR="00EB2BA5" w:rsidRPr="007F7432" w:rsidRDefault="00000000">
            <w:pPr>
              <w:spacing w:after="20"/>
              <w:rPr>
                <w:sz w:val="24"/>
                <w:szCs w:val="24"/>
              </w:rPr>
            </w:pPr>
            <w:r w:rsidRPr="007F7432">
              <w:rPr>
                <w:sz w:val="24"/>
                <w:szCs w:val="24"/>
              </w:rPr>
              <w:t>Hasil yang dibutuhkan?</w:t>
            </w:r>
          </w:p>
        </w:tc>
        <w:tc>
          <w:tcPr>
            <w:tcW w:w="5046" w:type="dxa"/>
            <w:vAlign w:val="center"/>
          </w:tcPr>
          <w:p>
            <w:pPr>
              <w:spacing w:after="60"/>
            </w:pPr>
            <w:r>
              <w:rPr>
                <w:sz w:val="22"/>
                <w:szCs w:val="22"/>
              </w:rPr>
              <w:t xml:space="preserve">Pengguna perlu mencatat berat dengan cepat setiap selesai menimbang, lalu langsung tahu posisi beratnya terhadap batas berat, sisa waktu ke hari timbang, dan arah tren beratnya. Target boleh diisi belakangan. Aplikasi hanya menampilkan data, tanpa memberi saran.</w:t>
            </w:r>
          </w:p>
        </w:tc>
      </w:tr>
      <w:tr w:rsidR="00EB2BA5" w:rsidRPr="007F7432" w14:paraId="56E73348" w14:textId="77777777">
        <w:trPr>
          <w:trHeight w:val="1020"/>
          <w:jc w:val="center"/>
        </w:trPr>
        <w:tc>
          <w:tcPr>
            <w:tcW w:w="5046" w:type="dxa"/>
            <w:vAlign w:val="center"/>
          </w:tcPr>
          <w:p w14:paraId="5BB96F7B" w14:textId="77777777" w:rsidR="00EB2BA5" w:rsidRPr="007F7432" w:rsidRDefault="00000000">
            <w:pPr>
              <w:spacing w:after="20"/>
              <w:rPr>
                <w:sz w:val="24"/>
                <w:szCs w:val="24"/>
              </w:rPr>
            </w:pPr>
            <w:r w:rsidRPr="007F7432">
              <w:rPr>
                <w:sz w:val="24"/>
                <w:szCs w:val="24"/>
              </w:rPr>
              <w:t>Temuan yang tersedia / asumsi yang perlu diuji?</w:t>
            </w:r>
          </w:p>
        </w:tc>
        <w:tc>
          <w:tcPr>
            <w:tcW w:w="5046" w:type="dxa"/>
            <w:vAlign w:val="center"/>
          </w:tcPr>
          <w:p>
            <w:pPr>
              <w:spacing w:after="60"/>
            </w:pPr>
            <w:r>
              <w:rPr>
                <w:b/>
                <w:sz w:val="22"/>
                <w:szCs w:val="22"/>
              </w:rPr>
              <w:t xml:space="preserve">Temuan (pengalaman langsung): </w:t>
            </w:r>
            <w:r>
              <w:rPr>
                <w:sz w:val="22"/>
                <w:szCs w:val="22"/>
              </w:rPr>
              <w:t xml:space="preserve">saya berlatih Muay Thai dan mengikuti acara fight (contoh: Byon Combat); saya mencatat berat di catatan HP secara tidak teratur; catatan itu tidak punya hitung mundur maupun selisih ke batas. Saya belum pernah bertanding dan belum mewawancarai fighter lain.</w:t>
            </w:r>
          </w:p>
          <w:p>
            <w:pPr>
              <w:spacing w:after="60"/>
            </w:pPr>
            <w:r>
              <w:rPr>
                <w:b/>
                <w:sz w:val="22"/>
                <w:szCs w:val="22"/>
              </w:rPr>
              <w:t xml:space="preserve">Asumsi yang perlu diuji: </w:t>
            </w:r>
            <w:r>
              <w:rPr>
                <w:sz w:val="22"/>
                <w:szCs w:val="22"/>
              </w:rPr>
              <w:t xml:space="preserve">fighter pemula lain juga menimbang tidak teratur dan baru sadar terlambat; batas berat sering baru diketahui belakangan; atlet berpengalaman juga membutuhkan hal serupa.</w:t>
            </w:r>
          </w:p>
        </w:tc>
      </w:tr>
    </w:tbl>
    <w:p>
      <w:pPr>
        <w:spacing w:after="120" w:before="160"/>
      </w:pPr>
      <w:r>
        <w:rPr>
          <w:b/>
          <w:sz w:val="22"/>
          <w:szCs w:val="22"/>
        </w:rPr>
        <w:t xml:space="preserve">Problem statement (diperbarui): </w:t>
      </w:r>
      <w:r>
        <w:rPr>
          <w:sz w:val="22"/>
          <w:szCs w:val="22"/>
        </w:rPr>
        <w:t xml:space="preserve">Fighter pemula Muay Thai mengalami kesulitan memantau berat badan terhadap batas berat dan sisa waktu menuju hari timbang ketika mendekati pertandingan dan berat hanya dicatat tidak teratur di catatan HP. Masalah ini menyebabkan mereka baru sadar berat masih jauh dari batas sehingga persiapan berat tidak terkontrol. WeFight membantu dengan mencatat berat secara cepat, lalu menampilkan berat terakhir, selisih ke batas, hitung mundur hari timbang, dan grafik tren dalam satu dashboard, tanpa memberi saran diet.</w:t>
      </w:r>
    </w:p>
    <w:p w14:paraId="6FBBB833" w14:textId="77777777" w:rsidR="00EB2BA5" w:rsidRPr="007F7432" w:rsidRDefault="00000000">
      <w:pPr>
        <w:rPr>
          <w:sz w:val="24"/>
          <w:szCs w:val="24"/>
        </w:rPr>
      </w:pPr>
      <w:r w:rsidRPr="007F7432">
        <w:rPr>
          <w:sz w:val="24"/>
          <w:szCs w:val="24"/>
        </w:rPr>
        <w:br w:type="page"/>
      </w:r>
    </w:p>
    <w:p w14:paraId="0F967AEF" w14:textId="77777777" w:rsidR="00EB2BA5" w:rsidRDefault="00000000">
      <w:pPr>
        <w:pStyle w:val="Judul1"/>
      </w:pPr>
      <w:r>
        <w:rPr>
          <w:b w:val="0"/>
        </w:rPr>
        <w:lastRenderedPageBreak/>
        <w:t>3. Persona: satu pengguna utama</w:t>
      </w:r>
    </w:p>
    <w:p w14:paraId="1AF6E6C9" w14:textId="77777777" w:rsidR="00EB2BA5" w:rsidRPr="007F7432" w:rsidRDefault="00000000">
      <w:pPr>
        <w:rPr>
          <w:sz w:val="24"/>
          <w:szCs w:val="24"/>
        </w:rPr>
      </w:pPr>
      <w:r w:rsidRPr="007F7432">
        <w:rPr>
          <w:sz w:val="24"/>
          <w:szCs w:val="24"/>
        </w:rPr>
        <w:t xml:space="preserve">Persona adalah ringkasan peran dan kebutuhan yang membantu mengambil keputusan desain. Tidak perlu biografi dekoratif. Jika faktanya belum ada, beri label </w:t>
      </w:r>
      <w:r w:rsidRPr="007F7432">
        <w:rPr>
          <w:b/>
          <w:sz w:val="24"/>
          <w:szCs w:val="24"/>
        </w:rPr>
        <w:t>asumsi</w:t>
      </w:r>
      <w:r w:rsidRPr="007F7432">
        <w:rPr>
          <w:sz w:val="24"/>
          <w:szCs w:val="24"/>
        </w:rPr>
        <w:t>; persona bukan alasan untuk mengarang hasil riset.</w:t>
      </w:r>
    </w:p>
    <w:p w14:paraId="0D007D32" w14:textId="77777777" w:rsidR="00EB2BA5" w:rsidRPr="007F7432" w:rsidRDefault="00000000">
      <w:pPr>
        <w:spacing w:before="140" w:after="180"/>
        <w:ind w:left="198" w:right="198"/>
        <w:rPr>
          <w:sz w:val="24"/>
          <w:szCs w:val="24"/>
        </w:rPr>
      </w:pPr>
      <w:r w:rsidRPr="007F7432">
        <w:rPr>
          <w:b/>
          <w:sz w:val="24"/>
          <w:szCs w:val="24"/>
        </w:rPr>
        <w:t>Contoh simulasi RoomBook:</w:t>
      </w:r>
      <w:r w:rsidRPr="007F7432">
        <w:rPr>
          <w:sz w:val="24"/>
          <w:szCs w:val="24"/>
        </w:rPr>
        <w:t xml:space="preserve"> “Mahasiswa panitia kegiatan” ingin menemukan ruang dan memastikan permintaan tercatat. Saat ini ia menghubungi pengelola via chat, tetapi sulit mengetahui status dan potensi benturan. Kebutuhan: mengirim permintaan dan memeriksa hasilnya dari ponsel. </w:t>
      </w:r>
      <w:r w:rsidRPr="007F7432">
        <w:rPr>
          <w:b/>
          <w:sz w:val="24"/>
          <w:szCs w:val="24"/>
        </w:rPr>
        <w:t>Dasar:</w:t>
      </w:r>
      <w:r w:rsidRPr="007F7432">
        <w:rPr>
          <w:sz w:val="24"/>
          <w:szCs w:val="24"/>
        </w:rPr>
        <w:t xml:space="preserve"> asumsi; perlu ditanyakan ke panitia dan pengelola.</w:t>
      </w:r>
    </w:p>
    <w:p w14:paraId="66CFA846" w14:textId="77777777" w:rsidR="00EB2BA5" w:rsidRPr="007F7432" w:rsidRDefault="00000000">
      <w:pPr>
        <w:pStyle w:val="Judul2"/>
        <w:rPr>
          <w:szCs w:val="24"/>
        </w:rPr>
      </w:pPr>
      <w:r w:rsidRPr="007F7432">
        <w:rPr>
          <w:b w:val="0"/>
          <w:szCs w:val="24"/>
        </w:rPr>
        <w:t>Langkah menyusun</w:t>
      </w:r>
    </w:p>
    <w:p w14:paraId="47777FB6" w14:textId="77777777" w:rsidR="00EB2BA5" w:rsidRPr="007F7432" w:rsidRDefault="00000000" w:rsidP="007F7432">
      <w:pPr>
        <w:pStyle w:val="NomorDaftar"/>
        <w:numPr>
          <w:ilvl w:val="0"/>
          <w:numId w:val="10"/>
        </w:numPr>
        <w:rPr>
          <w:sz w:val="24"/>
          <w:szCs w:val="24"/>
        </w:rPr>
      </w:pPr>
      <w:r w:rsidRPr="007F7432">
        <w:rPr>
          <w:sz w:val="24"/>
          <w:szCs w:val="24"/>
        </w:rPr>
        <w:t>Tentukan satu peran yang paling terdampak oleh masalah.</w:t>
      </w:r>
    </w:p>
    <w:p w14:paraId="4E6B53BD" w14:textId="77777777" w:rsidR="00EB2BA5" w:rsidRPr="007F7432" w:rsidRDefault="00000000">
      <w:pPr>
        <w:pStyle w:val="NomorDaftar"/>
        <w:rPr>
          <w:sz w:val="24"/>
          <w:szCs w:val="24"/>
        </w:rPr>
      </w:pPr>
      <w:r w:rsidRPr="007F7432">
        <w:rPr>
          <w:sz w:val="24"/>
          <w:szCs w:val="24"/>
        </w:rPr>
        <w:t>Tulis konteks (kapan/di perangkat apa), satu tujuan, dan kesulitan saat ini.</w:t>
      </w:r>
    </w:p>
    <w:p w14:paraId="067865B6" w14:textId="77777777" w:rsidR="00EB2BA5" w:rsidRPr="007F7432" w:rsidRDefault="00000000">
      <w:pPr>
        <w:pStyle w:val="NomorDaftar"/>
        <w:rPr>
          <w:sz w:val="24"/>
          <w:szCs w:val="24"/>
        </w:rPr>
      </w:pPr>
      <w:r w:rsidRPr="007F7432">
        <w:rPr>
          <w:sz w:val="24"/>
          <w:szCs w:val="24"/>
        </w:rPr>
        <w:t>Nyatakan kebutuhan yang terkait dengan tujuan, bukan nama tombol/teknologi.</w:t>
      </w:r>
    </w:p>
    <w:p w14:paraId="53E2A7BF" w14:textId="77777777" w:rsidR="00EB2BA5" w:rsidRPr="007F7432" w:rsidRDefault="00000000">
      <w:pPr>
        <w:pStyle w:val="NomorDaftar"/>
        <w:rPr>
          <w:sz w:val="24"/>
          <w:szCs w:val="24"/>
        </w:rPr>
      </w:pPr>
      <w:r w:rsidRPr="007F7432">
        <w:rPr>
          <w:sz w:val="24"/>
          <w:szCs w:val="24"/>
        </w:rPr>
        <w:t>Tambahkan sumber tiap pernyataan: temuan atau asumsi, lalu satu pertanyaan validasi.</w:t>
      </w:r>
    </w:p>
    <w:p w14:paraId="394A1FCE" w14:textId="77777777" w:rsidR="00EB2BA5" w:rsidRPr="007F7432" w:rsidRDefault="00000000">
      <w:pPr>
        <w:pStyle w:val="Judul2"/>
        <w:rPr>
          <w:szCs w:val="24"/>
        </w:rPr>
      </w:pPr>
      <w:r w:rsidRPr="007F7432">
        <w:rPr>
          <w:b w:val="0"/>
          <w:szCs w:val="24"/>
        </w:rPr>
        <w:t>Latihan 2 — persona proyek sendiri</w:t>
      </w:r>
    </w:p>
    <w:tbl>
      <w:tblPr>
        <w:tblStyle w:val="KisiTabel"/>
        <w:tblW w:w="0" w:type="auto"/>
        <w:jc w:val="center"/>
        <w:tblLook w:val="04A0" w:firstRow="1" w:lastRow="0" w:firstColumn="1" w:lastColumn="0" w:noHBand="0" w:noVBand="1"/>
      </w:tblPr>
      <w:tblGrid>
        <w:gridCol w:w="5046"/>
        <w:gridCol w:w="5046"/>
      </w:tblGrid>
      <w:tr w:rsidR="00EB2BA5" w:rsidRPr="007F7432" w14:paraId="3224C4EC" w14:textId="77777777">
        <w:trPr>
          <w:tblHeader/>
          <w:jc w:val="center"/>
        </w:trPr>
        <w:tc>
          <w:tcPr>
            <w:tcW w:w="5046" w:type="dxa"/>
            <w:shd w:val="clear" w:color="auto" w:fill="F8EBED"/>
            <w:vAlign w:val="center"/>
          </w:tcPr>
          <w:p w14:paraId="6BB2FE5F" w14:textId="77777777" w:rsidR="00EB2BA5" w:rsidRPr="007F7432" w:rsidRDefault="00000000">
            <w:pPr>
              <w:spacing w:after="20"/>
              <w:rPr>
                <w:sz w:val="24"/>
                <w:szCs w:val="24"/>
              </w:rPr>
            </w:pPr>
            <w:r w:rsidRPr="007F7432">
              <w:rPr>
                <w:b/>
                <w:color w:val="781F2B"/>
                <w:sz w:val="24"/>
                <w:szCs w:val="24"/>
              </w:rPr>
              <w:t>Elemen</w:t>
            </w:r>
          </w:p>
        </w:tc>
        <w:tc>
          <w:tcPr>
            <w:tcW w:w="5046" w:type="dxa"/>
            <w:shd w:val="clear" w:color="auto" w:fill="F8EBED"/>
            <w:vAlign w:val="center"/>
          </w:tcPr>
          <w:p w14:paraId="4CD568DD" w14:textId="77777777" w:rsidR="00EB2BA5" w:rsidRPr="007F7432" w:rsidRDefault="00000000">
            <w:pPr>
              <w:spacing w:after="20"/>
              <w:rPr>
                <w:sz w:val="24"/>
                <w:szCs w:val="24"/>
              </w:rPr>
            </w:pPr>
            <w:r w:rsidRPr="007F7432">
              <w:rPr>
                <w:b/>
                <w:color w:val="781F2B"/>
                <w:sz w:val="24"/>
                <w:szCs w:val="24"/>
              </w:rPr>
              <w:t>Jawaban</w:t>
            </w:r>
          </w:p>
        </w:tc>
      </w:tr>
      <w:tr w:rsidR="00EB2BA5" w:rsidRPr="007F7432" w14:paraId="34720934" w14:textId="77777777">
        <w:trPr>
          <w:trHeight w:val="1020"/>
          <w:jc w:val="center"/>
        </w:trPr>
        <w:tc>
          <w:tcPr>
            <w:tcW w:w="5046" w:type="dxa"/>
            <w:vAlign w:val="center"/>
          </w:tcPr>
          <w:p w14:paraId="47A35505" w14:textId="77777777" w:rsidR="00EB2BA5" w:rsidRPr="007F7432" w:rsidRDefault="00000000">
            <w:pPr>
              <w:spacing w:after="20"/>
              <w:rPr>
                <w:sz w:val="24"/>
                <w:szCs w:val="24"/>
              </w:rPr>
            </w:pPr>
            <w:r w:rsidRPr="007F7432">
              <w:rPr>
                <w:sz w:val="24"/>
                <w:szCs w:val="24"/>
              </w:rPr>
              <w:t>Peran &amp; konteks penggunaan</w:t>
            </w:r>
          </w:p>
        </w:tc>
        <w:tc>
          <w:tcPr>
            <w:tcW w:w="5046" w:type="dxa"/>
            <w:vAlign w:val="center"/>
          </w:tcPr>
          <w:p>
            <w:pPr>
              <w:spacing w:after="60"/>
            </w:pPr>
            <w:r>
              <w:rPr>
                <w:sz w:val="22"/>
                <w:szCs w:val="22"/>
              </w:rPr>
              <w:t xml:space="preserve">Fighter pemula Muay Thai yang belum pernah bertanding, rutin berlatih dan mengikuti ekosistem acara fight, sedang bersiap untuk pertandingan pertama. Memakai aplikasi terutama di HP (laptop hanya pada kondisi tertentu), biasanya segera setelah menimbang berat badan.</w:t>
            </w:r>
          </w:p>
        </w:tc>
      </w:tr>
      <w:tr w:rsidR="00EB2BA5" w:rsidRPr="007F7432" w14:paraId="0353D543" w14:textId="77777777">
        <w:trPr>
          <w:trHeight w:val="1020"/>
          <w:jc w:val="center"/>
        </w:trPr>
        <w:tc>
          <w:tcPr>
            <w:tcW w:w="5046" w:type="dxa"/>
            <w:vAlign w:val="center"/>
          </w:tcPr>
          <w:p w14:paraId="15D7E071" w14:textId="77777777" w:rsidR="00EB2BA5" w:rsidRPr="007F7432" w:rsidRDefault="00000000">
            <w:pPr>
              <w:spacing w:after="20"/>
              <w:rPr>
                <w:sz w:val="24"/>
                <w:szCs w:val="24"/>
              </w:rPr>
            </w:pPr>
            <w:r w:rsidRPr="007F7432">
              <w:rPr>
                <w:sz w:val="24"/>
                <w:szCs w:val="24"/>
              </w:rPr>
              <w:t>Tujuan utama</w:t>
            </w:r>
          </w:p>
        </w:tc>
        <w:tc>
          <w:tcPr>
            <w:tcW w:w="5046" w:type="dxa"/>
            <w:vAlign w:val="center"/>
          </w:tcPr>
          <w:p>
            <w:pPr>
              <w:spacing w:after="60"/>
            </w:pPr>
            <w:r>
              <w:rPr>
                <w:sz w:val="22"/>
                <w:szCs w:val="22"/>
              </w:rPr>
              <w:t xml:space="preserve">Memastikan berat badannya berada dalam batas berat pada hari timbang pertandingan.</w:t>
            </w:r>
          </w:p>
        </w:tc>
      </w:tr>
      <w:tr w:rsidR="00EB2BA5" w:rsidRPr="007F7432" w14:paraId="6C7659BA" w14:textId="77777777">
        <w:trPr>
          <w:trHeight w:val="1020"/>
          <w:jc w:val="center"/>
        </w:trPr>
        <w:tc>
          <w:tcPr>
            <w:tcW w:w="5046" w:type="dxa"/>
            <w:vAlign w:val="center"/>
          </w:tcPr>
          <w:p w14:paraId="42290B1C" w14:textId="77777777" w:rsidR="00EB2BA5" w:rsidRPr="007F7432" w:rsidRDefault="00000000">
            <w:pPr>
              <w:spacing w:after="20"/>
              <w:rPr>
                <w:sz w:val="24"/>
                <w:szCs w:val="24"/>
              </w:rPr>
            </w:pPr>
            <w:r w:rsidRPr="007F7432">
              <w:rPr>
                <w:sz w:val="24"/>
                <w:szCs w:val="24"/>
              </w:rPr>
              <w:t>Kesulitan/cara sekarang</w:t>
            </w:r>
          </w:p>
        </w:tc>
        <w:tc>
          <w:tcPr>
            <w:tcW w:w="5046" w:type="dxa"/>
            <w:vAlign w:val="center"/>
          </w:tcPr>
          <w:p>
            <w:pPr>
              <w:spacing w:after="60"/>
            </w:pPr>
            <w:r>
              <w:rPr>
                <w:sz w:val="22"/>
                <w:szCs w:val="22"/>
              </w:rPr>
              <w:t xml:space="preserve">Mencatat berat di aplikasi catatan HP secara tidak teratur dan tanpa format tetap. Tidak ada hitung mundur, selisih ke batas, maupun grafik. Batas berat dan tanggal timbang kadang belum diketahui. Akibatnya ia baru sadar berat masih jauh dari batas.</w:t>
            </w:r>
          </w:p>
        </w:tc>
      </w:tr>
      <w:tr w:rsidR="00EB2BA5" w:rsidRPr="007F7432" w14:paraId="66926A59" w14:textId="77777777">
        <w:trPr>
          <w:trHeight w:val="1020"/>
          <w:jc w:val="center"/>
        </w:trPr>
        <w:tc>
          <w:tcPr>
            <w:tcW w:w="5046" w:type="dxa"/>
            <w:vAlign w:val="center"/>
          </w:tcPr>
          <w:p w14:paraId="135D30A8" w14:textId="77777777" w:rsidR="00EB2BA5" w:rsidRPr="007F7432" w:rsidRDefault="00000000">
            <w:pPr>
              <w:spacing w:after="20"/>
              <w:rPr>
                <w:sz w:val="24"/>
                <w:szCs w:val="24"/>
              </w:rPr>
            </w:pPr>
            <w:r w:rsidRPr="007F7432">
              <w:rPr>
                <w:sz w:val="24"/>
                <w:szCs w:val="24"/>
              </w:rPr>
              <w:t>Kebutuhan utama</w:t>
            </w:r>
          </w:p>
        </w:tc>
        <w:tc>
          <w:tcPr>
            <w:tcW w:w="5046" w:type="dxa"/>
            <w:vAlign w:val="center"/>
          </w:tcPr>
          <w:p>
            <w:pPr>
              <w:spacing w:after="60"/>
            </w:pPr>
            <w:r>
              <w:rPr>
                <w:sz w:val="22"/>
                <w:szCs w:val="22"/>
              </w:rPr>
              <w:t xml:space="preserve">Mencatat berat dengan cepat setelah menimbang (HP dan browser), lalu melihat berat terakhir, selisih ke batas, sisa hari ke hari timbang, dan tren dalam satu tampilan. Batas berat dan tanggal timbang boleh diisi belakangan.</w:t>
            </w:r>
          </w:p>
        </w:tc>
      </w:tr>
      <w:tr w:rsidR="00EB2BA5" w:rsidRPr="007F7432" w14:paraId="308FAC3D" w14:textId="77777777">
        <w:trPr>
          <w:trHeight w:val="1020"/>
          <w:jc w:val="center"/>
        </w:trPr>
        <w:tc>
          <w:tcPr>
            <w:tcW w:w="5046" w:type="dxa"/>
            <w:vAlign w:val="center"/>
          </w:tcPr>
          <w:p w14:paraId="1A06B878" w14:textId="77777777" w:rsidR="00EB2BA5" w:rsidRPr="007F7432" w:rsidRDefault="00000000">
            <w:pPr>
              <w:spacing w:after="20"/>
              <w:rPr>
                <w:sz w:val="24"/>
                <w:szCs w:val="24"/>
              </w:rPr>
            </w:pPr>
            <w:r w:rsidRPr="007F7432">
              <w:rPr>
                <w:sz w:val="24"/>
                <w:szCs w:val="24"/>
              </w:rPr>
              <w:t>Dasar informasi: temuan / asumsi</w:t>
            </w:r>
          </w:p>
        </w:tc>
        <w:tc>
          <w:tcPr>
            <w:tcW w:w="5046" w:type="dxa"/>
            <w:vAlign w:val="center"/>
          </w:tcPr>
          <w:p>
            <w:pPr>
              <w:spacing w:after="60"/>
            </w:pPr>
            <w:r>
              <w:rPr>
                <w:b/>
                <w:sz w:val="22"/>
                <w:szCs w:val="22"/>
              </w:rPr>
              <w:t xml:space="preserve">TEMUAN (pengalaman pribadi): </w:t>
            </w:r>
            <w:r>
              <w:rPr>
                <w:sz w:val="22"/>
                <w:szCs w:val="22"/>
              </w:rPr>
              <w:t xml:space="preserve">kebiasaan mencatat berat di catatan HP, tidak adanya hitung mundur dan selisih, menimbang tidak teratur, perangkat utama HP.</w:t>
            </w:r>
          </w:p>
          <w:p>
            <w:pPr>
              <w:spacing w:after="60"/>
            </w:pPr>
            <w:r>
              <w:rPr>
                <w:b/>
                <w:sz w:val="22"/>
                <w:szCs w:val="22"/>
              </w:rPr>
              <w:t xml:space="preserve">ASUMSI: </w:t>
            </w:r>
            <w:r>
              <w:rPr>
                <w:sz w:val="22"/>
                <w:szCs w:val="22"/>
              </w:rPr>
              <w:t xml:space="preserve">fighter pemula lain mengalami hal yang sama; batas berat sering baru diketahui belakangan. Belum ada wawancara; riset internet akan dipakai hanya sebagai data pendukung dengan sumber dicatat.</w:t>
            </w:r>
          </w:p>
        </w:tc>
      </w:tr>
      <w:tr w:rsidR="00EB2BA5" w:rsidRPr="007F7432" w14:paraId="67DD2BE1" w14:textId="77777777">
        <w:trPr>
          <w:trHeight w:val="1020"/>
          <w:jc w:val="center"/>
        </w:trPr>
        <w:tc>
          <w:tcPr>
            <w:tcW w:w="5046" w:type="dxa"/>
            <w:vAlign w:val="center"/>
          </w:tcPr>
          <w:p w14:paraId="12CF677F" w14:textId="77777777" w:rsidR="00EB2BA5" w:rsidRPr="007F7432" w:rsidRDefault="00000000">
            <w:pPr>
              <w:spacing w:after="20"/>
              <w:rPr>
                <w:sz w:val="24"/>
                <w:szCs w:val="24"/>
              </w:rPr>
            </w:pPr>
            <w:r w:rsidRPr="007F7432">
              <w:rPr>
                <w:sz w:val="24"/>
                <w:szCs w:val="24"/>
              </w:rPr>
              <w:t>Pertanyaan untuk validasi berikutnya</w:t>
            </w:r>
          </w:p>
        </w:tc>
        <w:tc>
          <w:tcPr>
            <w:tcW w:w="5046" w:type="dxa"/>
            <w:vAlign w:val="center"/>
          </w:tcPr>
          <w:p>
            <w:pPr>
              <w:spacing w:after="60"/>
            </w:pPr>
            <w:r>
              <w:rPr>
                <w:sz w:val="22"/>
                <w:szCs w:val="22"/>
              </w:rPr>
              <w:t xml:space="preserve">“Ceritakan terakhir kali kamu menimbang berat menjelang persiapan bertanding: kapan, apa yang kamu catat, dan kapan kamu baru sadar berat masih jauh dari batas?”</w:t>
            </w:r>
          </w:p>
        </w:tc>
      </w:tr>
    </w:tbl>
    <w:p>
      <w:pPr>
        <w:spacing w:after="120" w:before="160"/>
      </w:pPr>
      <w:r>
        <w:rPr>
          <w:b/>
          <w:sz w:val="22"/>
          <w:szCs w:val="22"/>
        </w:rPr>
        <w:t xml:space="preserve">Jawaban uji konsistensi: </w:t>
      </w:r>
      <w:r>
        <w:rPr>
          <w:sz w:val="22"/>
          <w:szCs w:val="22"/>
        </w:rPr>
        <w:t xml:space="preserve">Bila fighter pemula tidak ada, masalah pelacakan berat menuju batas timbang masih dialami atlet lain yang menimbang tidak teratur, sehingga masalahnya tetap valid. Persona tetap difokuskan pada fighter pemula karena mereka paling belum memiliki sistem pencatatan.</w:t>
      </w:r>
    </w:p>
    <w:p w14:paraId="2AE93B85" w14:textId="77777777" w:rsidR="00EB2BA5" w:rsidRPr="007F7432" w:rsidRDefault="00EB2BA5">
      <w:pPr>
        <w:spacing w:after="20"/>
        <w:rPr>
          <w:sz w:val="24"/>
          <w:szCs w:val="24"/>
        </w:rPr>
      </w:pPr>
    </w:p>
    <w:p w14:paraId="509D1C8E" w14:textId="77777777" w:rsidR="00EB2BA5" w:rsidRPr="007F7432" w:rsidRDefault="00000000">
      <w:pPr>
        <w:spacing w:before="140" w:after="180"/>
        <w:ind w:left="198" w:right="198"/>
        <w:rPr>
          <w:sz w:val="24"/>
          <w:szCs w:val="24"/>
        </w:rPr>
      </w:pPr>
      <w:r w:rsidRPr="007F7432">
        <w:rPr>
          <w:b/>
          <w:sz w:val="24"/>
          <w:szCs w:val="24"/>
        </w:rPr>
        <w:t>Uji konsistensi:</w:t>
      </w:r>
      <w:r w:rsidRPr="007F7432">
        <w:rPr>
          <w:sz w:val="24"/>
          <w:szCs w:val="24"/>
        </w:rPr>
        <w:t xml:space="preserve"> bila pengguna utama ini tidak ada, apakah aplikasi masih menyelesaikan masalah yang dipilih? Jika jawabannya tidak jelas, perbaiki masalah atau persona dahulu.</w:t>
      </w:r>
    </w:p>
    <w:p w14:paraId="365D591D" w14:textId="77777777" w:rsidR="00EB2BA5" w:rsidRDefault="00000000">
      <w:r>
        <w:br w:type="page"/>
      </w:r>
    </w:p>
    <w:p w14:paraId="36308C18" w14:textId="77777777" w:rsidR="00EB2BA5" w:rsidRDefault="00000000">
      <w:pPr>
        <w:pStyle w:val="Judul1"/>
      </w:pPr>
      <w:r>
        <w:rPr>
          <w:b w:val="0"/>
        </w:rPr>
        <w:lastRenderedPageBreak/>
        <w:t>4. User story dan kriteria penerimaan</w:t>
      </w:r>
    </w:p>
    <w:p w14:paraId="7F7B5765" w14:textId="77777777" w:rsidR="00EB2BA5" w:rsidRPr="007F7432" w:rsidRDefault="00000000">
      <w:pPr>
        <w:rPr>
          <w:sz w:val="24"/>
          <w:szCs w:val="24"/>
        </w:rPr>
      </w:pPr>
      <w:r w:rsidRPr="007F7432">
        <w:rPr>
          <w:sz w:val="24"/>
          <w:szCs w:val="24"/>
        </w:rPr>
        <w:t>Sebagai [peran], saya ingin [tujuan/kemampuan], agar [manfaat].</w:t>
      </w:r>
    </w:p>
    <w:p w14:paraId="39D4C65C" w14:textId="77777777" w:rsidR="00EB2BA5" w:rsidRPr="007F7432" w:rsidRDefault="00000000">
      <w:pPr>
        <w:rPr>
          <w:sz w:val="24"/>
          <w:szCs w:val="24"/>
        </w:rPr>
      </w:pPr>
      <w:r w:rsidRPr="007F7432">
        <w:rPr>
          <w:sz w:val="24"/>
          <w:szCs w:val="24"/>
        </w:rPr>
        <w:t>Story menekankan nilai bagi pengguna. Satu story memuat satu tujuan yang dapat dibahas dan diuji. Hindari “aplikasi modern”, “tombol biru”, atau banyak tujuan yang dicampur menjadi satu.</w:t>
      </w:r>
    </w:p>
    <w:tbl>
      <w:tblPr>
        <w:tblStyle w:val="KisiTabel"/>
        <w:tblW w:w="0" w:type="auto"/>
        <w:jc w:val="center"/>
        <w:tblLook w:val="04A0" w:firstRow="1" w:lastRow="0" w:firstColumn="1" w:lastColumn="0" w:noHBand="0" w:noVBand="1"/>
      </w:tblPr>
      <w:tblGrid>
        <w:gridCol w:w="5046"/>
        <w:gridCol w:w="5046"/>
      </w:tblGrid>
      <w:tr w:rsidR="00EB2BA5" w:rsidRPr="007F7432" w14:paraId="601E3FFC" w14:textId="77777777">
        <w:trPr>
          <w:tblHeader/>
          <w:jc w:val="center"/>
        </w:trPr>
        <w:tc>
          <w:tcPr>
            <w:tcW w:w="5046" w:type="dxa"/>
            <w:shd w:val="clear" w:color="auto" w:fill="F8EBED"/>
            <w:vAlign w:val="center"/>
          </w:tcPr>
          <w:p w14:paraId="32CA9D40" w14:textId="77777777" w:rsidR="00EB2BA5" w:rsidRPr="007F7432" w:rsidRDefault="00000000">
            <w:pPr>
              <w:spacing w:after="20"/>
              <w:rPr>
                <w:sz w:val="24"/>
                <w:szCs w:val="24"/>
              </w:rPr>
            </w:pPr>
            <w:r w:rsidRPr="007F7432">
              <w:rPr>
                <w:b/>
                <w:color w:val="781F2B"/>
                <w:sz w:val="24"/>
                <w:szCs w:val="24"/>
              </w:rPr>
              <w:t>Kurang tepat</w:t>
            </w:r>
          </w:p>
        </w:tc>
        <w:tc>
          <w:tcPr>
            <w:tcW w:w="5046" w:type="dxa"/>
            <w:shd w:val="clear" w:color="auto" w:fill="F8EBED"/>
            <w:vAlign w:val="center"/>
          </w:tcPr>
          <w:p w14:paraId="21FF7452" w14:textId="77777777" w:rsidR="00EB2BA5" w:rsidRPr="007F7432" w:rsidRDefault="00000000">
            <w:pPr>
              <w:spacing w:after="20"/>
              <w:rPr>
                <w:sz w:val="24"/>
                <w:szCs w:val="24"/>
              </w:rPr>
            </w:pPr>
            <w:r w:rsidRPr="007F7432">
              <w:rPr>
                <w:b/>
                <w:color w:val="781F2B"/>
                <w:sz w:val="24"/>
                <w:szCs w:val="24"/>
              </w:rPr>
              <w:t>Lebih terarah</w:t>
            </w:r>
          </w:p>
        </w:tc>
      </w:tr>
      <w:tr w:rsidR="00EB2BA5" w:rsidRPr="007F7432" w14:paraId="24057511" w14:textId="77777777">
        <w:trPr>
          <w:jc w:val="center"/>
        </w:trPr>
        <w:tc>
          <w:tcPr>
            <w:tcW w:w="5046" w:type="dxa"/>
            <w:vAlign w:val="center"/>
          </w:tcPr>
          <w:p w14:paraId="03898A5B" w14:textId="77777777" w:rsidR="00EB2BA5" w:rsidRPr="007F7432" w:rsidRDefault="00000000">
            <w:pPr>
              <w:spacing w:after="20"/>
              <w:rPr>
                <w:sz w:val="24"/>
                <w:szCs w:val="24"/>
              </w:rPr>
            </w:pPr>
            <w:r w:rsidRPr="007F7432">
              <w:rPr>
                <w:sz w:val="24"/>
                <w:szCs w:val="24"/>
              </w:rPr>
              <w:t>Sebagai pengguna, saya ingin aplikasi modern.</w:t>
            </w:r>
          </w:p>
        </w:tc>
        <w:tc>
          <w:tcPr>
            <w:tcW w:w="5046" w:type="dxa"/>
            <w:vAlign w:val="center"/>
          </w:tcPr>
          <w:p w14:paraId="4E8D7670" w14:textId="77777777" w:rsidR="00EB2BA5" w:rsidRPr="007F7432" w:rsidRDefault="00000000">
            <w:pPr>
              <w:spacing w:after="20"/>
              <w:rPr>
                <w:sz w:val="24"/>
                <w:szCs w:val="24"/>
              </w:rPr>
            </w:pPr>
            <w:r w:rsidRPr="007F7432">
              <w:rPr>
                <w:sz w:val="24"/>
                <w:szCs w:val="24"/>
              </w:rPr>
              <w:t>Sebagai mahasiswa, saya ingin melihat status reservasi agar tahu apakah permintaan saya disetujui.</w:t>
            </w:r>
          </w:p>
        </w:tc>
      </w:tr>
      <w:tr w:rsidR="00EB2BA5" w:rsidRPr="007F7432" w14:paraId="215B4738" w14:textId="77777777">
        <w:trPr>
          <w:jc w:val="center"/>
        </w:trPr>
        <w:tc>
          <w:tcPr>
            <w:tcW w:w="5046" w:type="dxa"/>
            <w:vAlign w:val="center"/>
          </w:tcPr>
          <w:p w14:paraId="0068C082" w14:textId="77777777" w:rsidR="00EB2BA5" w:rsidRPr="007F7432" w:rsidRDefault="00000000">
            <w:pPr>
              <w:spacing w:after="20"/>
              <w:rPr>
                <w:sz w:val="24"/>
                <w:szCs w:val="24"/>
              </w:rPr>
            </w:pPr>
            <w:r w:rsidRPr="007F7432">
              <w:rPr>
                <w:sz w:val="24"/>
                <w:szCs w:val="24"/>
              </w:rPr>
              <w:t>Sebagai mahasiswa, saya ingin tombol hijau.</w:t>
            </w:r>
          </w:p>
        </w:tc>
        <w:tc>
          <w:tcPr>
            <w:tcW w:w="5046" w:type="dxa"/>
            <w:vAlign w:val="center"/>
          </w:tcPr>
          <w:p w14:paraId="4DADD899" w14:textId="77777777" w:rsidR="00EB2BA5" w:rsidRPr="007F7432" w:rsidRDefault="00000000">
            <w:pPr>
              <w:spacing w:after="20"/>
              <w:rPr>
                <w:sz w:val="24"/>
                <w:szCs w:val="24"/>
              </w:rPr>
            </w:pPr>
            <w:r w:rsidRPr="007F7432">
              <w:rPr>
                <w:sz w:val="24"/>
                <w:szCs w:val="24"/>
              </w:rPr>
              <w:t>Sebagai mahasiswa, saya ingin mengirim permintaan ruang agar pengelola dapat meninjaunya.</w:t>
            </w:r>
          </w:p>
        </w:tc>
      </w:tr>
    </w:tbl>
    <w:p w14:paraId="45C7E4D8" w14:textId="77777777" w:rsidR="00EB2BA5" w:rsidRPr="007F7432" w:rsidRDefault="00EB2BA5">
      <w:pPr>
        <w:spacing w:after="20"/>
        <w:rPr>
          <w:sz w:val="24"/>
          <w:szCs w:val="24"/>
        </w:rPr>
      </w:pPr>
    </w:p>
    <w:p w14:paraId="20A30079" w14:textId="77777777" w:rsidR="00EB2BA5" w:rsidRPr="007F7432" w:rsidRDefault="00000000">
      <w:pPr>
        <w:pStyle w:val="Judul2"/>
        <w:rPr>
          <w:szCs w:val="24"/>
        </w:rPr>
      </w:pPr>
      <w:r w:rsidRPr="007F7432">
        <w:rPr>
          <w:b w:val="0"/>
          <w:szCs w:val="24"/>
        </w:rPr>
        <w:t>Kriteria penerimaan = kondisi yang dapat dicek</w:t>
      </w:r>
    </w:p>
    <w:p w14:paraId="2855D8CE" w14:textId="77777777" w:rsidR="00EB2BA5" w:rsidRPr="007F7432" w:rsidRDefault="00000000">
      <w:pPr>
        <w:rPr>
          <w:sz w:val="24"/>
          <w:szCs w:val="24"/>
        </w:rPr>
      </w:pPr>
      <w:r w:rsidRPr="007F7432">
        <w:rPr>
          <w:sz w:val="24"/>
          <w:szCs w:val="24"/>
        </w:rPr>
        <w:t>Untuk story “melihat status reservasi”: (1) Saat membuka salah satu reservasi miliknya, pengguna melihat salah satu status “Menunggu”, “Disetujui”, atau “Ditolak”. (2) Jika belum ada reservasi, aplikasi menampilkan pesan kosong yang jelas. Ini lebih bisa diuji daripada “tampilan mudah dan cepat”.</w:t>
      </w:r>
    </w:p>
    <w:p w14:paraId="006B2F2E" w14:textId="77777777" w:rsidR="00EB2BA5" w:rsidRPr="007F7432" w:rsidRDefault="00000000">
      <w:pPr>
        <w:rPr>
          <w:sz w:val="24"/>
          <w:szCs w:val="24"/>
        </w:rPr>
      </w:pPr>
      <w:r w:rsidRPr="007F7432">
        <w:rPr>
          <w:sz w:val="24"/>
          <w:szCs w:val="24"/>
        </w:rPr>
        <w:t xml:space="preserve">Setiap story tulis </w:t>
      </w:r>
      <w:r w:rsidRPr="007F7432">
        <w:rPr>
          <w:b/>
          <w:sz w:val="24"/>
          <w:szCs w:val="24"/>
        </w:rPr>
        <w:t>1–3 kriteria</w:t>
      </w:r>
      <w:r w:rsidRPr="007F7432">
        <w:rPr>
          <w:sz w:val="24"/>
          <w:szCs w:val="24"/>
        </w:rPr>
        <w:t>, termasuk input salah/kosong bila relevan. Jangan mengunci desain antarmuka terlalu dini.</w:t>
      </w:r>
    </w:p>
    <w:p w14:paraId="2AFDB11C" w14:textId="77777777" w:rsidR="00EB2BA5" w:rsidRPr="007F7432" w:rsidRDefault="00000000">
      <w:pPr>
        <w:pStyle w:val="Judul2"/>
        <w:rPr>
          <w:szCs w:val="24"/>
        </w:rPr>
      </w:pPr>
      <w:r w:rsidRPr="007F7432">
        <w:rPr>
          <w:b w:val="0"/>
          <w:szCs w:val="24"/>
        </w:rPr>
        <w:t>Latihan 3 — tulis lima story proyekmu</w:t>
      </w:r>
    </w:p>
    <w:tbl>
      <w:tblPr>
        <w:tblStyle w:val="KisiTabel"/>
        <w:tblW w:w="0" w:type="auto"/>
        <w:jc w:val="center"/>
        <w:tblLook w:val="04A0" w:firstRow="1" w:lastRow="0" w:firstColumn="1" w:lastColumn="0" w:noHBand="0" w:noVBand="1"/>
      </w:tblPr>
      <w:tblGrid>
        <w:gridCol w:w="700"/>
        <w:gridCol w:w="4300"/>
        <w:gridCol w:w="5092"/>
      </w:tblGrid>
      <w:tr w:rsidR="00EB2BA5" w:rsidRPr="007F7432" w14:paraId="7226E551" w14:textId="77777777">
        <w:trPr>
          <w:tblHeader/>
          <w:jc w:val="center"/>
        </w:trPr>
        <w:tc>
          <w:tcPr>
            <w:tcW w:w="700" w:type="dxa"/>
            <w:shd w:val="clear" w:color="auto" w:fill="F8EBED"/>
            <w:vAlign w:val="center"/>
          </w:tcPr>
          <w:p w14:paraId="618037E4" w14:textId="77777777" w:rsidR="00EB2BA5" w:rsidRPr="007F7432" w:rsidRDefault="00000000">
            <w:pPr>
              <w:spacing w:after="20"/>
              <w:rPr>
                <w:sz w:val="24"/>
                <w:szCs w:val="24"/>
              </w:rPr>
            </w:pPr>
            <w:r w:rsidRPr="007F7432">
              <w:rPr>
                <w:b/>
                <w:color w:val="781F2B"/>
                <w:sz w:val="24"/>
                <w:szCs w:val="24"/>
              </w:rPr>
              <w:t>#</w:t>
            </w:r>
          </w:p>
        </w:tc>
        <w:tc>
          <w:tcPr>
            <w:tcW w:w="4300" w:type="dxa"/>
            <w:shd w:val="clear" w:color="auto" w:fill="F8EBED"/>
            <w:vAlign w:val="center"/>
          </w:tcPr>
          <w:p w14:paraId="0EED1E6E" w14:textId="77777777" w:rsidR="00EB2BA5" w:rsidRPr="007F7432" w:rsidRDefault="00000000">
            <w:pPr>
              <w:spacing w:after="20"/>
              <w:rPr>
                <w:sz w:val="24"/>
                <w:szCs w:val="24"/>
              </w:rPr>
            </w:pPr>
            <w:r w:rsidRPr="007F7432">
              <w:rPr>
                <w:b/>
                <w:color w:val="781F2B"/>
                <w:sz w:val="24"/>
                <w:szCs w:val="24"/>
              </w:rPr>
              <w:t>Peran → tujuan → manfaat</w:t>
            </w:r>
          </w:p>
        </w:tc>
        <w:tc>
          <w:tcPr>
            <w:tcW w:w="5092" w:type="dxa"/>
            <w:shd w:val="clear" w:color="auto" w:fill="F8EBED"/>
            <w:vAlign w:val="center"/>
          </w:tcPr>
          <w:p w14:paraId="39B50FAB" w14:textId="77777777" w:rsidR="00EB2BA5" w:rsidRPr="007F7432" w:rsidRDefault="00000000">
            <w:pPr>
              <w:spacing w:after="20"/>
              <w:rPr>
                <w:sz w:val="24"/>
                <w:szCs w:val="24"/>
              </w:rPr>
            </w:pPr>
            <w:r w:rsidRPr="007F7432">
              <w:rPr>
                <w:b/>
                <w:color w:val="781F2B"/>
                <w:sz w:val="24"/>
                <w:szCs w:val="24"/>
              </w:rPr>
              <w:t>Kriteria penerimaan (1–3)</w:t>
            </w:r>
          </w:p>
        </w:tc>
      </w:tr>
      <w:tr w:rsidR="00EB2BA5" w:rsidRPr="007F7432" w14:paraId="011CEDE6" w14:textId="77777777">
        <w:trPr>
          <w:trHeight w:val="1020"/>
          <w:jc w:val="center"/>
        </w:trPr>
        <w:tc>
          <w:tcPr>
            <w:tcW w:w="700" w:type="dxa"/>
            <w:vAlign w:val="center"/>
          </w:tcPr>
          <w:p w14:paraId="5938383B" w14:textId="77777777" w:rsidR="00EB2BA5" w:rsidRPr="007F7432" w:rsidRDefault="00000000">
            <w:pPr>
              <w:spacing w:after="20"/>
              <w:rPr>
                <w:sz w:val="24"/>
                <w:szCs w:val="24"/>
              </w:rPr>
            </w:pPr>
            <w:r w:rsidRPr="007F7432">
              <w:rPr>
                <w:sz w:val="24"/>
                <w:szCs w:val="24"/>
              </w:rPr>
              <w:t>1</w:t>
            </w:r>
          </w:p>
        </w:tc>
        <w:tc>
          <w:tcPr>
            <w:tcW w:w="4300" w:type="dxa"/>
            <w:vAlign w:val="center"/>
          </w:tcPr>
          <w:p>
            <w:pPr>
              <w:spacing w:after="60"/>
            </w:pPr>
            <w:r>
              <w:rPr>
                <w:sz w:val="22"/>
                <w:szCs w:val="22"/>
              </w:rPr>
              <w:t xml:space="preserve">Sebagai fighter pemula, saya ingin mendaftar dan masuk dengan email dan password, agar catatan berat saya tersimpan di akun pribadi.</w:t>
            </w:r>
          </w:p>
        </w:tc>
        <w:tc>
          <w:tcPr>
            <w:tcW w:w="5092" w:type="dxa"/>
            <w:vAlign w:val="center"/>
          </w:tcPr>
          <w:p>
            <w:pPr>
              <w:spacing w:after="60"/>
            </w:pPr>
            <w:r>
              <w:rPr>
                <w:sz w:val="22"/>
                <w:szCs w:val="22"/>
              </w:rPr>
              <w:t xml:space="preserve">1) Pendaftaran dengan email valid dan password sesuai ketentuan membuat akun dan langsung memasuki aplikasi.</w:t>
            </w:r>
          </w:p>
          <w:p>
            <w:pPr>
              <w:spacing w:after="60"/>
            </w:pPr>
            <w:r>
              <w:rPr>
                <w:sz w:val="22"/>
                <w:szCs w:val="22"/>
              </w:rPr>
              <w:t xml:space="preserve">2) Email/password salah atau kolom kosong menampilkan pesan kesalahan dan pengguna tidak masuk.</w:t>
            </w:r>
          </w:p>
          <w:p>
            <w:pPr>
              <w:spacing w:after="60"/>
            </w:pPr>
            <w:r>
              <w:rPr>
                <w:sz w:val="22"/>
                <w:szCs w:val="22"/>
              </w:rPr>
              <w:t xml:space="preserve">3) Setelah keluar, halaman data tidak dapat dibuka tanpa masuk kembali.</w:t>
            </w:r>
          </w:p>
        </w:tc>
      </w:tr>
      <w:tr w:rsidR="00EB2BA5" w:rsidRPr="007F7432" w14:paraId="22BF419D" w14:textId="77777777">
        <w:trPr>
          <w:trHeight w:val="1020"/>
          <w:jc w:val="center"/>
        </w:trPr>
        <w:tc>
          <w:tcPr>
            <w:tcW w:w="700" w:type="dxa"/>
            <w:vAlign w:val="center"/>
          </w:tcPr>
          <w:p w14:paraId="4DDF544A" w14:textId="77777777" w:rsidR="00EB2BA5" w:rsidRPr="007F7432" w:rsidRDefault="00000000">
            <w:pPr>
              <w:spacing w:after="20"/>
              <w:rPr>
                <w:sz w:val="24"/>
                <w:szCs w:val="24"/>
              </w:rPr>
            </w:pPr>
            <w:r w:rsidRPr="007F7432">
              <w:rPr>
                <w:sz w:val="24"/>
                <w:szCs w:val="24"/>
              </w:rPr>
              <w:t>2</w:t>
            </w:r>
          </w:p>
        </w:tc>
        <w:tc>
          <w:tcPr>
            <w:tcW w:w="4300" w:type="dxa"/>
            <w:vAlign w:val="center"/>
          </w:tcPr>
          <w:p>
            <w:pPr>
              <w:spacing w:after="60"/>
            </w:pPr>
            <w:r>
              <w:rPr>
                <w:sz w:val="22"/>
                <w:szCs w:val="22"/>
              </w:rPr>
              <w:t xml:space="preserve">Sebagai fighter pemula, saya ingin menyimpan batas berat dan tanggal timbang (boleh diisi belakangan), agar punya acuan target dan sisa waktu.</w:t>
            </w:r>
          </w:p>
        </w:tc>
        <w:tc>
          <w:tcPr>
            <w:tcW w:w="5092" w:type="dxa"/>
            <w:vAlign w:val="center"/>
          </w:tcPr>
          <w:p>
            <w:pPr>
              <w:spacing w:after="60"/>
            </w:pPr>
            <w:r>
              <w:rPr>
                <w:sz w:val="22"/>
                <w:szCs w:val="22"/>
              </w:rPr>
              <w:t xml:space="preserve">1) Batas berat berupa angka lebih dari 0 dan tanggal valid tersimpan, serta dapat diedit.</w:t>
            </w:r>
          </w:p>
          <w:p>
            <w:pPr>
              <w:spacing w:after="60"/>
            </w:pPr>
            <w:r>
              <w:rPr>
                <w:sz w:val="22"/>
                <w:szCs w:val="22"/>
              </w:rPr>
              <w:t xml:space="preserve">2) Batas berat dan/atau tanggal boleh dikosongkan; aplikasi tetap menyimpan tanpa pesan error.</w:t>
            </w:r>
          </w:p>
          <w:p>
            <w:pPr>
              <w:spacing w:after="60"/>
            </w:pPr>
            <w:r>
              <w:rPr>
                <w:sz w:val="22"/>
                <w:szCs w:val="22"/>
              </w:rPr>
              <w:t xml:space="preserve">3) Batas berat bukan angka atau ≤ 0 ditolak dengan pesan di bawah kolom.</w:t>
            </w:r>
          </w:p>
        </w:tc>
      </w:tr>
      <w:tr w:rsidR="00EB2BA5" w:rsidRPr="007F7432" w14:paraId="2E0AEB43" w14:textId="77777777">
        <w:trPr>
          <w:trHeight w:val="1020"/>
          <w:jc w:val="center"/>
        </w:trPr>
        <w:tc>
          <w:tcPr>
            <w:tcW w:w="700" w:type="dxa"/>
            <w:vAlign w:val="center"/>
          </w:tcPr>
          <w:p w14:paraId="1E44EFF1" w14:textId="77777777" w:rsidR="00EB2BA5" w:rsidRPr="007F7432" w:rsidRDefault="00000000">
            <w:pPr>
              <w:spacing w:after="20"/>
              <w:rPr>
                <w:sz w:val="24"/>
                <w:szCs w:val="24"/>
              </w:rPr>
            </w:pPr>
            <w:r w:rsidRPr="007F7432">
              <w:rPr>
                <w:sz w:val="24"/>
                <w:szCs w:val="24"/>
              </w:rPr>
              <w:t>3</w:t>
            </w:r>
          </w:p>
        </w:tc>
        <w:tc>
          <w:tcPr>
            <w:tcW w:w="4300" w:type="dxa"/>
            <w:vAlign w:val="center"/>
          </w:tcPr>
          <w:p>
            <w:pPr>
              <w:spacing w:after="60"/>
            </w:pPr>
            <w:r>
              <w:rPr>
                <w:sz w:val="22"/>
                <w:szCs w:val="22"/>
              </w:rPr>
              <w:t xml:space="preserve">Sebagai fighter pemula, saya ingin mencatat berat badan beserta tanggal dan catatan singkat setelah menimbang, agar riwayat berat saya tersimpan rapi.</w:t>
            </w:r>
          </w:p>
        </w:tc>
        <w:tc>
          <w:tcPr>
            <w:tcW w:w="5092" w:type="dxa"/>
            <w:vAlign w:val="center"/>
          </w:tcPr>
          <w:p>
            <w:pPr>
              <w:spacing w:after="60"/>
            </w:pPr>
            <w:r>
              <w:rPr>
                <w:sz w:val="22"/>
                <w:szCs w:val="22"/>
              </w:rPr>
              <w:t xml:space="preserve">1) Berat berupa angka dalam rentang wajar (30–200 kg, asumsi) dan tanggal terisi tersimpan serta muncul di riwayat; catatan bersifat opsional.</w:t>
            </w:r>
          </w:p>
          <w:p>
            <w:pPr>
              <w:spacing w:after="60"/>
            </w:pPr>
            <w:r>
              <w:rPr>
                <w:sz w:val="22"/>
                <w:szCs w:val="22"/>
              </w:rPr>
              <w:t xml:space="preserve">2) Berat kosong, bukan angka, atau di luar rentang menampilkan pesan di bawah kolom dan data belum tersimpan.</w:t>
            </w:r>
          </w:p>
          <w:p>
            <w:pPr>
              <w:spacing w:after="60"/>
            </w:pPr>
            <w:r>
              <w:rPr>
                <w:sz w:val="22"/>
                <w:szCs w:val="22"/>
              </w:rPr>
              <w:t xml:space="preserve">3) Jika tanggal sudah punya catatan, tidak dibuat catatan kedua; pengguna ditawari mengedit catatan tanggal itu.</w:t>
            </w:r>
          </w:p>
        </w:tc>
      </w:tr>
      <w:tr w:rsidR="00EB2BA5" w:rsidRPr="007F7432" w14:paraId="668D7D15" w14:textId="77777777">
        <w:trPr>
          <w:trHeight w:val="1020"/>
          <w:jc w:val="center"/>
        </w:trPr>
        <w:tc>
          <w:tcPr>
            <w:tcW w:w="700" w:type="dxa"/>
            <w:vAlign w:val="center"/>
          </w:tcPr>
          <w:p w14:paraId="73F037F0" w14:textId="77777777" w:rsidR="00EB2BA5" w:rsidRPr="007F7432" w:rsidRDefault="00000000">
            <w:pPr>
              <w:spacing w:after="20"/>
              <w:rPr>
                <w:sz w:val="24"/>
                <w:szCs w:val="24"/>
              </w:rPr>
            </w:pPr>
            <w:r w:rsidRPr="007F7432">
              <w:rPr>
                <w:sz w:val="24"/>
                <w:szCs w:val="24"/>
              </w:rPr>
              <w:t>4</w:t>
            </w:r>
          </w:p>
        </w:tc>
        <w:tc>
          <w:tcPr>
            <w:tcW w:w="4300" w:type="dxa"/>
            <w:vAlign w:val="center"/>
          </w:tcPr>
          <w:p>
            <w:pPr>
              <w:spacing w:after="60"/>
            </w:pPr>
            <w:r>
              <w:rPr>
                <w:sz w:val="22"/>
                <w:szCs w:val="22"/>
              </w:rPr>
              <w:t xml:space="preserve">Sebagai fighter pemula, saya ingin mengubah atau menghapus catatan berat yang salah, agar riwayat dan dashboard saya tetap akurat.</w:t>
            </w:r>
          </w:p>
        </w:tc>
        <w:tc>
          <w:tcPr>
            <w:tcW w:w="5092" w:type="dxa"/>
            <w:vAlign w:val="center"/>
          </w:tcPr>
          <w:p>
            <w:pPr>
              <w:spacing w:after="60"/>
            </w:pPr>
            <w:r>
              <w:rPr>
                <w:sz w:val="22"/>
                <w:szCs w:val="22"/>
              </w:rPr>
              <w:t xml:space="preserve">1) Perubahan berat atau catatan tersimpan dan nilainya ikut berubah di riwayat dan dashboard.</w:t>
            </w:r>
          </w:p>
          <w:p>
            <w:pPr>
              <w:spacing w:after="60"/>
            </w:pPr>
            <w:r>
              <w:rPr>
                <w:sz w:val="22"/>
                <w:szCs w:val="22"/>
              </w:rPr>
              <w:t xml:space="preserve">2) Penghapusan meminta konfirmasi, lalu catatan hilang dari riwayat dan grafik.</w:t>
            </w:r>
          </w:p>
          <w:p>
            <w:pPr>
              <w:spacing w:after="60"/>
            </w:pPr>
            <w:r>
              <w:rPr>
                <w:sz w:val="22"/>
                <w:szCs w:val="22"/>
              </w:rPr>
              <w:t xml:space="preserve">3) Perubahan dengan berat tidak valid ditolak dengan aturan yang sama seperti saat menambah.</w:t>
            </w:r>
          </w:p>
        </w:tc>
      </w:tr>
      <w:tr w:rsidR="00EB2BA5" w:rsidRPr="007F7432" w14:paraId="7B318FB6" w14:textId="77777777">
        <w:trPr>
          <w:trHeight w:val="1020"/>
          <w:jc w:val="center"/>
        </w:trPr>
        <w:tc>
          <w:tcPr>
            <w:tcW w:w="700" w:type="dxa"/>
            <w:vAlign w:val="center"/>
          </w:tcPr>
          <w:p w14:paraId="5D0477E7" w14:textId="77777777" w:rsidR="00EB2BA5" w:rsidRPr="007F7432" w:rsidRDefault="00000000">
            <w:pPr>
              <w:spacing w:after="20"/>
              <w:rPr>
                <w:sz w:val="24"/>
                <w:szCs w:val="24"/>
              </w:rPr>
            </w:pPr>
            <w:r w:rsidRPr="007F7432">
              <w:rPr>
                <w:sz w:val="24"/>
                <w:szCs w:val="24"/>
              </w:rPr>
              <w:t>5</w:t>
            </w:r>
          </w:p>
        </w:tc>
        <w:tc>
          <w:tcPr>
            <w:tcW w:w="4300" w:type="dxa"/>
            <w:vAlign w:val="center"/>
          </w:tcPr>
          <w:p>
            <w:pPr>
              <w:spacing w:after="60"/>
            </w:pPr>
            <w:r>
              <w:rPr>
                <w:sz w:val="22"/>
                <w:szCs w:val="22"/>
              </w:rPr>
              <w:t xml:space="preserve">Sebagai fighter pemula, saya ingin melihat berat terakhir, selisih ke batas, dan hitung mundur hari timbang dalam satu tampilan, agar segera tahu posisi berat saya.</w:t>
            </w:r>
          </w:p>
        </w:tc>
        <w:tc>
          <w:tcPr>
            <w:tcW w:w="5092" w:type="dxa"/>
            <w:vAlign w:val="center"/>
          </w:tcPr>
          <w:p>
            <w:pPr>
              <w:spacing w:after="60"/>
            </w:pPr>
            <w:r>
              <w:rPr>
                <w:sz w:val="22"/>
                <w:szCs w:val="22"/>
              </w:rPr>
              <w:t xml:space="preserve">1) Dengan target dan catatan, dashboard menampilkan berat dari catatan bertanggal terbaru, selisih (“X kg di atas batas”, “Tepat di batas”, atau “X kg di bawah batas”), dan sisa hari.</w:t>
            </w:r>
          </w:p>
          <w:p>
            <w:pPr>
              <w:spacing w:after="60"/>
            </w:pPr>
            <w:r>
              <w:rPr>
                <w:sz w:val="22"/>
                <w:szCs w:val="22"/>
              </w:rPr>
              <w:t xml:space="preserve">2) Jika belum ada target, catatan, atau tanggal timbang, dashboard menampilkan pesan kosong yang jelas dengan ajakan mengisinya.</w:t>
            </w:r>
          </w:p>
          <w:p>
            <w:pPr>
              <w:spacing w:after="60"/>
            </w:pPr>
            <w:r>
              <w:rPr>
                <w:sz w:val="22"/>
                <w:szCs w:val="22"/>
              </w:rPr>
              <w:t xml:space="preserve">3) Pada tanggal timbang tampil “Hari ini hari timbang”; jika lewat tampil “Hari timbang terlewat”.</w:t>
            </w:r>
          </w:p>
        </w:tc>
      </w:tr>
      <w:tr>
        <w:trPr>
          <w:trHeight w:val="1020"/>
          <w:jc w:val="center"/>
        </w:trPr>
        <w:tc>
          <w:tcPr>
            <w:tcW w:w="700" w:type="dxa"/>
            <w:vAlign w:val="center"/>
          </w:tcPr>
          <w:p>
            <w:pPr>
              <w:spacing w:after="60"/>
            </w:pPr>
            <w:r>
              <w:rPr>
                <w:sz w:val="22"/>
                <w:szCs w:val="22"/>
              </w:rPr>
              <w:t xml:space="preserve">6</w:t>
            </w:r>
          </w:p>
        </w:tc>
        <w:tc>
          <w:tcPr>
            <w:tcW w:w="4300" w:type="dxa"/>
            <w:vAlign w:val="center"/>
          </w:tcPr>
          <w:p>
            <w:pPr>
              <w:spacing w:after="60"/>
            </w:pPr>
            <w:r>
              <w:rPr>
                <w:sz w:val="22"/>
                <w:szCs w:val="22"/>
              </w:rPr>
              <w:t xml:space="preserve">Sebagai fighter pemula, saya ingin melihat grafik tren berat badan, agar tahu berat saya naik atau turun dari waktu ke waktu.</w:t>
            </w:r>
          </w:p>
        </w:tc>
        <w:tc>
          <w:tcPr>
            <w:tcW w:w="5092" w:type="dxa"/>
            <w:vAlign w:val="center"/>
          </w:tcPr>
          <w:p>
            <w:pPr>
              <w:spacing w:after="60"/>
            </w:pPr>
            <w:r>
              <w:rPr>
                <w:sz w:val="22"/>
                <w:szCs w:val="22"/>
              </w:rPr>
              <w:t xml:space="preserve">1) Dengan minimal 2 catatan, grafik garis menampilkan berat menurut tanggal secara berurutan.</w:t>
            </w:r>
          </w:p>
          <w:p>
            <w:pPr>
              <w:spacing w:after="60"/>
            </w:pPr>
            <w:r>
              <w:rPr>
                <w:sz w:val="22"/>
                <w:szCs w:val="22"/>
              </w:rPr>
              <w:t xml:space="preserve">2) Dengan kurang dari 2 catatan, tampil pesan bahwa data belum cukup untuk tren.</w:t>
            </w:r>
          </w:p>
          <w:p>
            <w:pPr>
              <w:spacing w:after="60"/>
            </w:pPr>
            <w:r>
              <w:rPr>
                <w:sz w:val="22"/>
                <w:szCs w:val="22"/>
              </w:rPr>
              <w:t xml:space="preserve">3) Grafik ikut diperbarui setelah catatan ditambah, diubah, atau dihapus.</w:t>
            </w:r>
          </w:p>
        </w:tc>
      </w:tr>
    </w:tbl>
    <w:p w14:paraId="37632EAE" w14:textId="77777777" w:rsidR="00EB2BA5" w:rsidRPr="007F7432" w:rsidRDefault="00EB2BA5">
      <w:pPr>
        <w:spacing w:after="20"/>
        <w:rPr>
          <w:sz w:val="24"/>
          <w:szCs w:val="24"/>
        </w:rPr>
      </w:pPr>
    </w:p>
    <w:p w14:paraId="7302A2E6" w14:textId="77777777" w:rsidR="00EB2BA5" w:rsidRDefault="00000000">
      <w:pPr>
        <w:spacing w:before="140"/>
      </w:pPr>
      <w:r w:rsidRPr="007F7432">
        <w:rPr>
          <w:sz w:val="24"/>
          <w:szCs w:val="24"/>
        </w:rPr>
        <w:t>Bila ruang tulis tidak cukup, lanjutkan pada lembar terpisah. Satu story boleh mendukung beberapa kebutuhan; jangan membuat story sekadar demi jumlah.</w:t>
      </w:r>
    </w:p>
    <w:p w14:paraId="47303BA7" w14:textId="77777777" w:rsidR="00EB2BA5" w:rsidRDefault="00000000">
      <w:r>
        <w:br w:type="page"/>
      </w:r>
    </w:p>
    <w:p w14:paraId="206D574D" w14:textId="77777777" w:rsidR="00EB2BA5" w:rsidRDefault="00000000">
      <w:pPr>
        <w:pStyle w:val="Judul1"/>
      </w:pPr>
      <w:r>
        <w:rPr>
          <w:b w:val="0"/>
        </w:rPr>
        <w:lastRenderedPageBreak/>
        <w:t>5. Kebutuhan dan scope MVP</w:t>
      </w:r>
    </w:p>
    <w:p w14:paraId="1DBAF273" w14:textId="77777777" w:rsidR="00EB2BA5" w:rsidRPr="007F7432" w:rsidRDefault="00000000">
      <w:pPr>
        <w:rPr>
          <w:sz w:val="24"/>
          <w:szCs w:val="24"/>
        </w:rPr>
      </w:pPr>
      <w:r w:rsidRPr="007F7432">
        <w:rPr>
          <w:b/>
          <w:sz w:val="24"/>
          <w:szCs w:val="24"/>
        </w:rPr>
        <w:t>Fungsional:</w:t>
      </w:r>
      <w:r w:rsidRPr="007F7432">
        <w:rPr>
          <w:sz w:val="24"/>
          <w:szCs w:val="24"/>
        </w:rPr>
        <w:t xml:space="preserve"> perilaku/layanan yang disediakan sistem. </w:t>
      </w:r>
      <w:r w:rsidRPr="007F7432">
        <w:rPr>
          <w:b/>
          <w:sz w:val="24"/>
          <w:szCs w:val="24"/>
        </w:rPr>
        <w:t>Nonfungsional:</w:t>
      </w:r>
      <w:r w:rsidRPr="007F7432">
        <w:rPr>
          <w:sz w:val="24"/>
          <w:szCs w:val="24"/>
        </w:rPr>
        <w:t xml:space="preserve"> kualitas atau batasan layanan. Keduanya harus relevan dengan pengguna dan dapat diperiksa.</w:t>
      </w:r>
    </w:p>
    <w:tbl>
      <w:tblPr>
        <w:tblStyle w:val="KisiTabel"/>
        <w:tblW w:w="0" w:type="auto"/>
        <w:jc w:val="center"/>
        <w:tblLook w:val="04A0" w:firstRow="1" w:lastRow="0" w:firstColumn="1" w:lastColumn="0" w:noHBand="0" w:noVBand="1"/>
      </w:tblPr>
      <w:tblGrid>
        <w:gridCol w:w="3364"/>
        <w:gridCol w:w="3364"/>
        <w:gridCol w:w="3364"/>
      </w:tblGrid>
      <w:tr w:rsidR="00EB2BA5" w:rsidRPr="007F7432" w14:paraId="1ED936A1" w14:textId="77777777">
        <w:trPr>
          <w:tblHeader/>
          <w:jc w:val="center"/>
        </w:trPr>
        <w:tc>
          <w:tcPr>
            <w:tcW w:w="3364" w:type="dxa"/>
            <w:shd w:val="clear" w:color="auto" w:fill="F8EBED"/>
            <w:vAlign w:val="center"/>
          </w:tcPr>
          <w:p w14:paraId="27F3F893" w14:textId="77777777" w:rsidR="00EB2BA5" w:rsidRPr="007F7432" w:rsidRDefault="00000000">
            <w:pPr>
              <w:spacing w:after="20"/>
              <w:rPr>
                <w:sz w:val="24"/>
                <w:szCs w:val="24"/>
              </w:rPr>
            </w:pPr>
            <w:r w:rsidRPr="007F7432">
              <w:rPr>
                <w:b/>
                <w:color w:val="781F2B"/>
                <w:sz w:val="24"/>
                <w:szCs w:val="24"/>
              </w:rPr>
              <w:t>Jenis</w:t>
            </w:r>
          </w:p>
        </w:tc>
        <w:tc>
          <w:tcPr>
            <w:tcW w:w="3364" w:type="dxa"/>
            <w:shd w:val="clear" w:color="auto" w:fill="F8EBED"/>
            <w:vAlign w:val="center"/>
          </w:tcPr>
          <w:p w14:paraId="5593EE3A" w14:textId="77777777" w:rsidR="00EB2BA5" w:rsidRPr="007F7432" w:rsidRDefault="00000000">
            <w:pPr>
              <w:spacing w:after="20"/>
              <w:rPr>
                <w:sz w:val="24"/>
                <w:szCs w:val="24"/>
              </w:rPr>
            </w:pPr>
            <w:r w:rsidRPr="007F7432">
              <w:rPr>
                <w:b/>
                <w:color w:val="781F2B"/>
                <w:sz w:val="24"/>
                <w:szCs w:val="24"/>
              </w:rPr>
              <w:t>Contoh RoomBook</w:t>
            </w:r>
          </w:p>
        </w:tc>
        <w:tc>
          <w:tcPr>
            <w:tcW w:w="3364" w:type="dxa"/>
            <w:shd w:val="clear" w:color="auto" w:fill="F8EBED"/>
            <w:vAlign w:val="center"/>
          </w:tcPr>
          <w:p w14:paraId="27270435" w14:textId="77777777" w:rsidR="00EB2BA5" w:rsidRPr="007F7432" w:rsidRDefault="00000000">
            <w:pPr>
              <w:spacing w:after="20"/>
              <w:rPr>
                <w:sz w:val="24"/>
                <w:szCs w:val="24"/>
              </w:rPr>
            </w:pPr>
            <w:r w:rsidRPr="007F7432">
              <w:rPr>
                <w:b/>
                <w:color w:val="781F2B"/>
                <w:sz w:val="24"/>
                <w:szCs w:val="24"/>
              </w:rPr>
              <w:t>Cara memeriksa</w:t>
            </w:r>
          </w:p>
        </w:tc>
      </w:tr>
      <w:tr w:rsidR="00EB2BA5" w:rsidRPr="007F7432" w14:paraId="7A146898" w14:textId="77777777">
        <w:trPr>
          <w:jc w:val="center"/>
        </w:trPr>
        <w:tc>
          <w:tcPr>
            <w:tcW w:w="3364" w:type="dxa"/>
            <w:vAlign w:val="center"/>
          </w:tcPr>
          <w:p w14:paraId="0E117C02" w14:textId="77777777" w:rsidR="00EB2BA5" w:rsidRPr="007F7432" w:rsidRDefault="00000000">
            <w:pPr>
              <w:spacing w:after="20"/>
              <w:rPr>
                <w:sz w:val="24"/>
                <w:szCs w:val="24"/>
              </w:rPr>
            </w:pPr>
            <w:r w:rsidRPr="007F7432">
              <w:rPr>
                <w:sz w:val="24"/>
                <w:szCs w:val="24"/>
              </w:rPr>
              <w:t>Fungsional</w:t>
            </w:r>
          </w:p>
        </w:tc>
        <w:tc>
          <w:tcPr>
            <w:tcW w:w="3364" w:type="dxa"/>
            <w:vAlign w:val="center"/>
          </w:tcPr>
          <w:p w14:paraId="4FCF1112" w14:textId="77777777" w:rsidR="00EB2BA5" w:rsidRPr="007F7432" w:rsidRDefault="00000000">
            <w:pPr>
              <w:spacing w:after="20"/>
              <w:rPr>
                <w:sz w:val="24"/>
                <w:szCs w:val="24"/>
              </w:rPr>
            </w:pPr>
            <w:r w:rsidRPr="007F7432">
              <w:rPr>
                <w:sz w:val="24"/>
                <w:szCs w:val="24"/>
              </w:rPr>
              <w:t>Mahasiswa mengirim reservasi berisi ruang, tanggal, jam, dan tujuan.</w:t>
            </w:r>
          </w:p>
        </w:tc>
        <w:tc>
          <w:tcPr>
            <w:tcW w:w="3364" w:type="dxa"/>
            <w:vAlign w:val="center"/>
          </w:tcPr>
          <w:p w14:paraId="55CED028" w14:textId="77777777" w:rsidR="00EB2BA5" w:rsidRPr="007F7432" w:rsidRDefault="00000000">
            <w:pPr>
              <w:spacing w:after="20"/>
              <w:rPr>
                <w:sz w:val="24"/>
                <w:szCs w:val="24"/>
              </w:rPr>
            </w:pPr>
            <w:r w:rsidRPr="007F7432">
              <w:rPr>
                <w:sz w:val="24"/>
                <w:szCs w:val="24"/>
              </w:rPr>
              <w:t>Uji form valid tersimpan; isian wajib kosong ditolak dengan pesan.</w:t>
            </w:r>
          </w:p>
        </w:tc>
      </w:tr>
      <w:tr w:rsidR="00EB2BA5" w:rsidRPr="007F7432" w14:paraId="26878D20" w14:textId="77777777">
        <w:trPr>
          <w:jc w:val="center"/>
        </w:trPr>
        <w:tc>
          <w:tcPr>
            <w:tcW w:w="3364" w:type="dxa"/>
            <w:vAlign w:val="center"/>
          </w:tcPr>
          <w:p w14:paraId="7BFD75CB" w14:textId="77777777" w:rsidR="00EB2BA5" w:rsidRPr="007F7432" w:rsidRDefault="00000000">
            <w:pPr>
              <w:spacing w:after="20"/>
              <w:rPr>
                <w:sz w:val="24"/>
                <w:szCs w:val="24"/>
              </w:rPr>
            </w:pPr>
            <w:r w:rsidRPr="007F7432">
              <w:rPr>
                <w:sz w:val="24"/>
                <w:szCs w:val="24"/>
              </w:rPr>
              <w:t>Nonfungsional</w:t>
            </w:r>
          </w:p>
        </w:tc>
        <w:tc>
          <w:tcPr>
            <w:tcW w:w="3364" w:type="dxa"/>
            <w:vAlign w:val="center"/>
          </w:tcPr>
          <w:p w14:paraId="459CE036" w14:textId="77777777" w:rsidR="00EB2BA5" w:rsidRPr="007F7432" w:rsidRDefault="00000000">
            <w:pPr>
              <w:spacing w:after="20"/>
              <w:rPr>
                <w:sz w:val="24"/>
                <w:szCs w:val="24"/>
              </w:rPr>
            </w:pPr>
            <w:r w:rsidRPr="007F7432">
              <w:rPr>
                <w:sz w:val="24"/>
                <w:szCs w:val="24"/>
              </w:rPr>
              <w:t>Form dapat dipakai pada layar ponsel dan browser; pesan validasi menunjukkan kolom yang salah.</w:t>
            </w:r>
          </w:p>
        </w:tc>
        <w:tc>
          <w:tcPr>
            <w:tcW w:w="3364" w:type="dxa"/>
            <w:vAlign w:val="center"/>
          </w:tcPr>
          <w:p w14:paraId="2E524E03" w14:textId="77777777" w:rsidR="00EB2BA5" w:rsidRPr="007F7432" w:rsidRDefault="00000000">
            <w:pPr>
              <w:spacing w:after="20"/>
              <w:rPr>
                <w:sz w:val="24"/>
                <w:szCs w:val="24"/>
              </w:rPr>
            </w:pPr>
            <w:r w:rsidRPr="007F7432">
              <w:rPr>
                <w:sz w:val="24"/>
                <w:szCs w:val="24"/>
              </w:rPr>
              <w:t>Uji pada kedua ukuran layar; coba kirim data kosong.</w:t>
            </w:r>
          </w:p>
        </w:tc>
      </w:tr>
    </w:tbl>
    <w:p w14:paraId="393DDBC4" w14:textId="77777777" w:rsidR="00EB2BA5" w:rsidRPr="007F7432" w:rsidRDefault="00EB2BA5">
      <w:pPr>
        <w:spacing w:after="20"/>
        <w:rPr>
          <w:sz w:val="24"/>
          <w:szCs w:val="24"/>
        </w:rPr>
      </w:pPr>
    </w:p>
    <w:p w14:paraId="1524D190" w14:textId="77777777" w:rsidR="00EB2BA5" w:rsidRPr="007F7432" w:rsidRDefault="00000000">
      <w:pPr>
        <w:pStyle w:val="Judul2"/>
        <w:rPr>
          <w:szCs w:val="24"/>
        </w:rPr>
      </w:pPr>
      <w:r w:rsidRPr="007F7432">
        <w:rPr>
          <w:b w:val="0"/>
          <w:szCs w:val="24"/>
        </w:rPr>
        <w:t>MoSCoW: tentukan apa yang dibangun dahulu</w:t>
      </w:r>
    </w:p>
    <w:tbl>
      <w:tblPr>
        <w:tblStyle w:val="KisiTabel"/>
        <w:tblW w:w="0" w:type="auto"/>
        <w:jc w:val="center"/>
        <w:tblLook w:val="04A0" w:firstRow="1" w:lastRow="0" w:firstColumn="1" w:lastColumn="0" w:noHBand="0" w:noVBand="1"/>
      </w:tblPr>
      <w:tblGrid>
        <w:gridCol w:w="3364"/>
        <w:gridCol w:w="3364"/>
        <w:gridCol w:w="3364"/>
      </w:tblGrid>
      <w:tr w:rsidR="00EB2BA5" w:rsidRPr="007F7432" w14:paraId="0882E48B" w14:textId="77777777">
        <w:trPr>
          <w:tblHeader/>
          <w:jc w:val="center"/>
        </w:trPr>
        <w:tc>
          <w:tcPr>
            <w:tcW w:w="3364" w:type="dxa"/>
            <w:shd w:val="clear" w:color="auto" w:fill="F8EBED"/>
            <w:vAlign w:val="center"/>
          </w:tcPr>
          <w:p w14:paraId="40882F3E" w14:textId="77777777" w:rsidR="00EB2BA5" w:rsidRPr="007F7432" w:rsidRDefault="00000000">
            <w:pPr>
              <w:spacing w:after="20"/>
              <w:rPr>
                <w:sz w:val="24"/>
                <w:szCs w:val="24"/>
              </w:rPr>
            </w:pPr>
            <w:r w:rsidRPr="007F7432">
              <w:rPr>
                <w:b/>
                <w:color w:val="781F2B"/>
                <w:sz w:val="24"/>
                <w:szCs w:val="24"/>
              </w:rPr>
              <w:t>Prioritas</w:t>
            </w:r>
          </w:p>
        </w:tc>
        <w:tc>
          <w:tcPr>
            <w:tcW w:w="3364" w:type="dxa"/>
            <w:shd w:val="clear" w:color="auto" w:fill="F8EBED"/>
            <w:vAlign w:val="center"/>
          </w:tcPr>
          <w:p w14:paraId="438944A0" w14:textId="77777777" w:rsidR="00EB2BA5" w:rsidRPr="007F7432" w:rsidRDefault="00000000">
            <w:pPr>
              <w:spacing w:after="20"/>
              <w:rPr>
                <w:sz w:val="24"/>
                <w:szCs w:val="24"/>
              </w:rPr>
            </w:pPr>
            <w:r w:rsidRPr="007F7432">
              <w:rPr>
                <w:b/>
                <w:color w:val="781F2B"/>
                <w:sz w:val="24"/>
                <w:szCs w:val="24"/>
              </w:rPr>
              <w:t>Arti</w:t>
            </w:r>
          </w:p>
        </w:tc>
        <w:tc>
          <w:tcPr>
            <w:tcW w:w="3364" w:type="dxa"/>
            <w:shd w:val="clear" w:color="auto" w:fill="F8EBED"/>
            <w:vAlign w:val="center"/>
          </w:tcPr>
          <w:p w14:paraId="041A8592" w14:textId="77777777" w:rsidR="00EB2BA5" w:rsidRPr="007F7432" w:rsidRDefault="00000000">
            <w:pPr>
              <w:spacing w:after="20"/>
              <w:rPr>
                <w:sz w:val="24"/>
                <w:szCs w:val="24"/>
              </w:rPr>
            </w:pPr>
            <w:r w:rsidRPr="007F7432">
              <w:rPr>
                <w:b/>
                <w:color w:val="781F2B"/>
                <w:sz w:val="24"/>
                <w:szCs w:val="24"/>
              </w:rPr>
              <w:t>Contoh</w:t>
            </w:r>
          </w:p>
        </w:tc>
      </w:tr>
      <w:tr w:rsidR="00EB2BA5" w:rsidRPr="007F7432" w14:paraId="39DEDBAB" w14:textId="77777777">
        <w:trPr>
          <w:jc w:val="center"/>
        </w:trPr>
        <w:tc>
          <w:tcPr>
            <w:tcW w:w="3364" w:type="dxa"/>
            <w:vAlign w:val="center"/>
          </w:tcPr>
          <w:p w14:paraId="20866C4F" w14:textId="77777777" w:rsidR="00EB2BA5" w:rsidRPr="007F7432" w:rsidRDefault="00000000">
            <w:pPr>
              <w:spacing w:after="20"/>
              <w:rPr>
                <w:sz w:val="24"/>
                <w:szCs w:val="24"/>
              </w:rPr>
            </w:pPr>
            <w:r w:rsidRPr="007F7432">
              <w:rPr>
                <w:sz w:val="24"/>
                <w:szCs w:val="24"/>
              </w:rPr>
              <w:t>Must</w:t>
            </w:r>
          </w:p>
        </w:tc>
        <w:tc>
          <w:tcPr>
            <w:tcW w:w="3364" w:type="dxa"/>
            <w:vAlign w:val="center"/>
          </w:tcPr>
          <w:p w14:paraId="5FF5D4EF" w14:textId="77777777" w:rsidR="00EB2BA5" w:rsidRPr="007F7432" w:rsidRDefault="00000000">
            <w:pPr>
              <w:spacing w:after="20"/>
              <w:rPr>
                <w:sz w:val="24"/>
                <w:szCs w:val="24"/>
              </w:rPr>
            </w:pPr>
            <w:r w:rsidRPr="007F7432">
              <w:rPr>
                <w:sz w:val="24"/>
                <w:szCs w:val="24"/>
              </w:rPr>
              <w:t>Tanpa ini alur inti gagal.</w:t>
            </w:r>
          </w:p>
        </w:tc>
        <w:tc>
          <w:tcPr>
            <w:tcW w:w="3364" w:type="dxa"/>
            <w:vAlign w:val="center"/>
          </w:tcPr>
          <w:p w14:paraId="74F6C48A" w14:textId="77777777" w:rsidR="00EB2BA5" w:rsidRPr="007F7432" w:rsidRDefault="00000000">
            <w:pPr>
              <w:spacing w:after="20"/>
              <w:rPr>
                <w:sz w:val="24"/>
                <w:szCs w:val="24"/>
              </w:rPr>
            </w:pPr>
            <w:r w:rsidRPr="007F7432">
              <w:rPr>
                <w:sz w:val="24"/>
                <w:szCs w:val="24"/>
              </w:rPr>
              <w:t>Lihat ruang, ajukan permintaan, lihat status.</w:t>
            </w:r>
          </w:p>
        </w:tc>
      </w:tr>
      <w:tr w:rsidR="00EB2BA5" w:rsidRPr="007F7432" w14:paraId="4AC97179" w14:textId="77777777">
        <w:trPr>
          <w:jc w:val="center"/>
        </w:trPr>
        <w:tc>
          <w:tcPr>
            <w:tcW w:w="3364" w:type="dxa"/>
            <w:vAlign w:val="center"/>
          </w:tcPr>
          <w:p w14:paraId="359DFA93" w14:textId="77777777" w:rsidR="00EB2BA5" w:rsidRPr="007F7432" w:rsidRDefault="00000000">
            <w:pPr>
              <w:spacing w:after="20"/>
              <w:rPr>
                <w:sz w:val="24"/>
                <w:szCs w:val="24"/>
              </w:rPr>
            </w:pPr>
            <w:r w:rsidRPr="007F7432">
              <w:rPr>
                <w:sz w:val="24"/>
                <w:szCs w:val="24"/>
              </w:rPr>
              <w:t>Should</w:t>
            </w:r>
          </w:p>
        </w:tc>
        <w:tc>
          <w:tcPr>
            <w:tcW w:w="3364" w:type="dxa"/>
            <w:vAlign w:val="center"/>
          </w:tcPr>
          <w:p w14:paraId="08A2AFE0" w14:textId="77777777" w:rsidR="00EB2BA5" w:rsidRPr="007F7432" w:rsidRDefault="00000000">
            <w:pPr>
              <w:spacing w:after="20"/>
              <w:rPr>
                <w:sz w:val="24"/>
                <w:szCs w:val="24"/>
              </w:rPr>
            </w:pPr>
            <w:r w:rsidRPr="007F7432">
              <w:rPr>
                <w:sz w:val="24"/>
                <w:szCs w:val="24"/>
              </w:rPr>
              <w:t>Penting tetapi MVP tetap berguna tanpanya.</w:t>
            </w:r>
          </w:p>
        </w:tc>
        <w:tc>
          <w:tcPr>
            <w:tcW w:w="3364" w:type="dxa"/>
            <w:vAlign w:val="center"/>
          </w:tcPr>
          <w:p w14:paraId="6441C903" w14:textId="77777777" w:rsidR="00EB2BA5" w:rsidRPr="007F7432" w:rsidRDefault="00000000">
            <w:pPr>
              <w:spacing w:after="20"/>
              <w:rPr>
                <w:sz w:val="24"/>
                <w:szCs w:val="24"/>
              </w:rPr>
            </w:pPr>
            <w:r w:rsidRPr="007F7432">
              <w:rPr>
                <w:sz w:val="24"/>
                <w:szCs w:val="24"/>
              </w:rPr>
              <w:t>Riwayat dengan filter tanggal.</w:t>
            </w:r>
          </w:p>
        </w:tc>
      </w:tr>
      <w:tr w:rsidR="00EB2BA5" w:rsidRPr="007F7432" w14:paraId="19E9225A" w14:textId="77777777">
        <w:trPr>
          <w:jc w:val="center"/>
        </w:trPr>
        <w:tc>
          <w:tcPr>
            <w:tcW w:w="3364" w:type="dxa"/>
            <w:vAlign w:val="center"/>
          </w:tcPr>
          <w:p w14:paraId="2D1312B0" w14:textId="77777777" w:rsidR="00EB2BA5" w:rsidRPr="007F7432" w:rsidRDefault="00000000">
            <w:pPr>
              <w:spacing w:after="20"/>
              <w:rPr>
                <w:sz w:val="24"/>
                <w:szCs w:val="24"/>
              </w:rPr>
            </w:pPr>
            <w:r w:rsidRPr="007F7432">
              <w:rPr>
                <w:sz w:val="24"/>
                <w:szCs w:val="24"/>
              </w:rPr>
              <w:t>Could</w:t>
            </w:r>
          </w:p>
        </w:tc>
        <w:tc>
          <w:tcPr>
            <w:tcW w:w="3364" w:type="dxa"/>
            <w:vAlign w:val="center"/>
          </w:tcPr>
          <w:p w14:paraId="4FC0BAB6" w14:textId="77777777" w:rsidR="00EB2BA5" w:rsidRPr="007F7432" w:rsidRDefault="00000000">
            <w:pPr>
              <w:spacing w:after="20"/>
              <w:rPr>
                <w:sz w:val="24"/>
                <w:szCs w:val="24"/>
              </w:rPr>
            </w:pPr>
            <w:r w:rsidRPr="007F7432">
              <w:rPr>
                <w:sz w:val="24"/>
                <w:szCs w:val="24"/>
              </w:rPr>
              <w:t>Tambahan jika ada waktu.</w:t>
            </w:r>
          </w:p>
        </w:tc>
        <w:tc>
          <w:tcPr>
            <w:tcW w:w="3364" w:type="dxa"/>
            <w:vAlign w:val="center"/>
          </w:tcPr>
          <w:p w14:paraId="2FC7AA9D" w14:textId="77777777" w:rsidR="00EB2BA5" w:rsidRPr="007F7432" w:rsidRDefault="00000000">
            <w:pPr>
              <w:spacing w:after="20"/>
              <w:rPr>
                <w:sz w:val="24"/>
                <w:szCs w:val="24"/>
              </w:rPr>
            </w:pPr>
            <w:r w:rsidRPr="007F7432">
              <w:rPr>
                <w:sz w:val="24"/>
                <w:szCs w:val="24"/>
              </w:rPr>
              <w:t>Ringkasan visual penggunaan ruang.</w:t>
            </w:r>
          </w:p>
        </w:tc>
      </w:tr>
      <w:tr w:rsidR="00EB2BA5" w:rsidRPr="007F7432" w14:paraId="324C03FE" w14:textId="77777777">
        <w:trPr>
          <w:jc w:val="center"/>
        </w:trPr>
        <w:tc>
          <w:tcPr>
            <w:tcW w:w="3364" w:type="dxa"/>
            <w:vAlign w:val="center"/>
          </w:tcPr>
          <w:p w14:paraId="1FD79DF4" w14:textId="77777777" w:rsidR="00EB2BA5" w:rsidRPr="007F7432" w:rsidRDefault="00000000">
            <w:pPr>
              <w:spacing w:after="20"/>
              <w:rPr>
                <w:sz w:val="24"/>
                <w:szCs w:val="24"/>
              </w:rPr>
            </w:pPr>
            <w:r w:rsidRPr="007F7432">
              <w:rPr>
                <w:sz w:val="24"/>
                <w:szCs w:val="24"/>
              </w:rPr>
              <w:t>Won’t now</w:t>
            </w:r>
          </w:p>
        </w:tc>
        <w:tc>
          <w:tcPr>
            <w:tcW w:w="3364" w:type="dxa"/>
            <w:vAlign w:val="center"/>
          </w:tcPr>
          <w:p w14:paraId="2DD36984" w14:textId="77777777" w:rsidR="00EB2BA5" w:rsidRPr="007F7432" w:rsidRDefault="00000000">
            <w:pPr>
              <w:spacing w:after="20"/>
              <w:rPr>
                <w:sz w:val="24"/>
                <w:szCs w:val="24"/>
              </w:rPr>
            </w:pPr>
            <w:r w:rsidRPr="007F7432">
              <w:rPr>
                <w:sz w:val="24"/>
                <w:szCs w:val="24"/>
              </w:rPr>
              <w:t>Sengaja di luar cakupan saat ini.</w:t>
            </w:r>
          </w:p>
        </w:tc>
        <w:tc>
          <w:tcPr>
            <w:tcW w:w="3364" w:type="dxa"/>
            <w:vAlign w:val="center"/>
          </w:tcPr>
          <w:p w14:paraId="2283B88F" w14:textId="77777777" w:rsidR="00EB2BA5" w:rsidRPr="007F7432" w:rsidRDefault="00000000">
            <w:pPr>
              <w:spacing w:after="20"/>
              <w:rPr>
                <w:sz w:val="24"/>
                <w:szCs w:val="24"/>
              </w:rPr>
            </w:pPr>
            <w:r w:rsidRPr="007F7432">
              <w:rPr>
                <w:sz w:val="24"/>
                <w:szCs w:val="24"/>
              </w:rPr>
              <w:t>Kalender eksternal, pembayaran, notifikasi WhatsApp.</w:t>
            </w:r>
          </w:p>
        </w:tc>
      </w:tr>
    </w:tbl>
    <w:p w14:paraId="2941EA09" w14:textId="77777777" w:rsidR="00EB2BA5" w:rsidRPr="007F7432" w:rsidRDefault="00EB2BA5">
      <w:pPr>
        <w:spacing w:after="20"/>
        <w:rPr>
          <w:sz w:val="24"/>
          <w:szCs w:val="24"/>
        </w:rPr>
      </w:pPr>
    </w:p>
    <w:p w14:paraId="60BC2F0A" w14:textId="77777777" w:rsidR="00EB2BA5" w:rsidRPr="007F7432" w:rsidRDefault="00000000">
      <w:pPr>
        <w:spacing w:before="140" w:after="180"/>
        <w:ind w:left="198" w:right="198"/>
        <w:rPr>
          <w:sz w:val="24"/>
          <w:szCs w:val="24"/>
        </w:rPr>
      </w:pPr>
      <w:r w:rsidRPr="007F7432">
        <w:rPr>
          <w:b/>
          <w:sz w:val="24"/>
          <w:szCs w:val="24"/>
        </w:rPr>
        <w:t>Batas kerja:</w:t>
      </w:r>
      <w:r w:rsidRPr="007F7432">
        <w:rPr>
          <w:sz w:val="24"/>
          <w:szCs w:val="24"/>
        </w:rPr>
        <w:t xml:space="preserve"> satu masalah, satu persona utama, satu alur inti, dan 3–5 fitur Must yang realistis untuk proyek individu. Login email/password boleh bila alur membutuhkannya. Jangan merencanakan layanan berbayar atau fitur di luar stack semester.</w:t>
      </w:r>
    </w:p>
    <w:p w14:paraId="2E656F52" w14:textId="77777777" w:rsidR="00EB2BA5" w:rsidRPr="007F7432" w:rsidRDefault="00000000">
      <w:pPr>
        <w:pStyle w:val="Judul2"/>
        <w:rPr>
          <w:szCs w:val="24"/>
        </w:rPr>
      </w:pPr>
      <w:r w:rsidRPr="007F7432">
        <w:rPr>
          <w:b w:val="0"/>
          <w:szCs w:val="24"/>
        </w:rPr>
        <w:t>Latihan 4 — daftar kebutuhan proyekmu</w:t>
      </w:r>
    </w:p>
    <w:tbl>
      <w:tblPr>
        <w:tblStyle w:val="KisiTabel"/>
        <w:tblW w:w="0" w:type="auto"/>
        <w:jc w:val="center"/>
        <w:tblLook w:val="04A0" w:firstRow="1" w:lastRow="0" w:firstColumn="1" w:lastColumn="0" w:noHBand="0" w:noVBand="1"/>
      </w:tblPr>
      <w:tblGrid>
        <w:gridCol w:w="1000"/>
        <w:gridCol w:w="3600"/>
        <w:gridCol w:w="850"/>
        <w:gridCol w:w="4642"/>
      </w:tblGrid>
      <w:tr w:rsidR="00EB2BA5" w:rsidRPr="007F7432" w14:paraId="7F562B77" w14:textId="77777777">
        <w:trPr>
          <w:tblHeader/>
          <w:jc w:val="center"/>
        </w:trPr>
        <w:tc>
          <w:tcPr>
            <w:tcW w:w="1000" w:type="dxa"/>
            <w:shd w:val="clear" w:color="auto" w:fill="F8EBED"/>
            <w:vAlign w:val="center"/>
          </w:tcPr>
          <w:p w14:paraId="046C6AB8" w14:textId="77777777" w:rsidR="00EB2BA5" w:rsidRPr="007F7432" w:rsidRDefault="00000000">
            <w:pPr>
              <w:spacing w:after="20"/>
              <w:rPr>
                <w:sz w:val="24"/>
                <w:szCs w:val="24"/>
              </w:rPr>
            </w:pPr>
            <w:r w:rsidRPr="007F7432">
              <w:rPr>
                <w:b/>
                <w:color w:val="781F2B"/>
                <w:sz w:val="24"/>
                <w:szCs w:val="24"/>
              </w:rPr>
              <w:t>Kode</w:t>
            </w:r>
          </w:p>
        </w:tc>
        <w:tc>
          <w:tcPr>
            <w:tcW w:w="3600" w:type="dxa"/>
            <w:shd w:val="clear" w:color="auto" w:fill="F8EBED"/>
            <w:vAlign w:val="center"/>
          </w:tcPr>
          <w:p w14:paraId="4E46C4B9" w14:textId="77777777" w:rsidR="00EB2BA5" w:rsidRPr="007F7432" w:rsidRDefault="00000000">
            <w:pPr>
              <w:spacing w:after="20"/>
              <w:rPr>
                <w:sz w:val="24"/>
                <w:szCs w:val="24"/>
              </w:rPr>
            </w:pPr>
            <w:r w:rsidRPr="007F7432">
              <w:rPr>
                <w:b/>
                <w:color w:val="781F2B"/>
                <w:sz w:val="24"/>
                <w:szCs w:val="24"/>
              </w:rPr>
              <w:t>Kebutuhan yang terkait story</w:t>
            </w:r>
          </w:p>
        </w:tc>
        <w:tc>
          <w:tcPr>
            <w:tcW w:w="850" w:type="dxa"/>
            <w:shd w:val="clear" w:color="auto" w:fill="F8EBED"/>
            <w:vAlign w:val="center"/>
          </w:tcPr>
          <w:p w14:paraId="0BF5C9AC" w14:textId="77777777" w:rsidR="00EB2BA5" w:rsidRPr="007F7432" w:rsidRDefault="00000000">
            <w:pPr>
              <w:spacing w:after="20"/>
              <w:rPr>
                <w:sz w:val="24"/>
                <w:szCs w:val="24"/>
              </w:rPr>
            </w:pPr>
            <w:r w:rsidRPr="007F7432">
              <w:rPr>
                <w:b/>
                <w:color w:val="781F2B"/>
                <w:sz w:val="24"/>
                <w:szCs w:val="24"/>
              </w:rPr>
              <w:t>F/NF</w:t>
            </w:r>
          </w:p>
        </w:tc>
        <w:tc>
          <w:tcPr>
            <w:tcW w:w="4642" w:type="dxa"/>
            <w:shd w:val="clear" w:color="auto" w:fill="F8EBED"/>
            <w:vAlign w:val="center"/>
          </w:tcPr>
          <w:p w14:paraId="6F468481" w14:textId="77777777" w:rsidR="00EB2BA5" w:rsidRPr="007F7432" w:rsidRDefault="00000000">
            <w:pPr>
              <w:spacing w:after="20"/>
              <w:rPr>
                <w:sz w:val="24"/>
                <w:szCs w:val="24"/>
              </w:rPr>
            </w:pPr>
            <w:r w:rsidRPr="007F7432">
              <w:rPr>
                <w:b/>
                <w:color w:val="781F2B"/>
                <w:sz w:val="24"/>
                <w:szCs w:val="24"/>
              </w:rPr>
              <w:t>MoSCoW + alasan</w:t>
            </w:r>
          </w:p>
        </w:tc>
      </w:tr>
      <w:tr w:rsidR="00EB2BA5" w:rsidRPr="007F7432" w14:paraId="65F729E6" w14:textId="77777777">
        <w:trPr>
          <w:trHeight w:val="1020"/>
          <w:jc w:val="center"/>
        </w:trPr>
        <w:tc>
          <w:tcPr>
            <w:tcW w:w="1000" w:type="dxa"/>
            <w:vAlign w:val="center"/>
          </w:tcPr>
          <w:p>
            <w:pPr>
              <w:spacing w:after="60"/>
            </w:pPr>
            <w:r>
              <w:rPr>
                <w:sz w:val="22"/>
                <w:szCs w:val="22"/>
              </w:rPr>
              <w:t xml:space="preserve">K1</w:t>
            </w:r>
          </w:p>
        </w:tc>
        <w:tc>
          <w:tcPr>
            <w:tcW w:w="3600" w:type="dxa"/>
            <w:vAlign w:val="center"/>
          </w:tcPr>
          <w:p>
            <w:pPr>
              <w:spacing w:after="60"/>
            </w:pPr>
            <w:r>
              <w:rPr>
                <w:sz w:val="22"/>
                <w:szCs w:val="22"/>
              </w:rPr>
              <w:t xml:space="preserve">Akun: daftar, masuk, dan keluar dengan email/password (Story 1).</w:t>
            </w:r>
          </w:p>
        </w:tc>
        <w:tc>
          <w:tcPr>
            <w:tcW w:w="850" w:type="dxa"/>
            <w:vAlign w:val="center"/>
          </w:tcPr>
          <w:p>
            <w:pPr>
              <w:spacing w:after="60"/>
            </w:pPr>
            <w:r>
              <w:rPr>
                <w:sz w:val="22"/>
                <w:szCs w:val="22"/>
              </w:rPr>
              <w:t xml:space="preserve">F</w:t>
            </w:r>
          </w:p>
        </w:tc>
        <w:tc>
          <w:tcPr>
            <w:tcW w:w="4642" w:type="dxa"/>
            <w:vAlign w:val="center"/>
          </w:tcPr>
          <w:p>
            <w:pPr>
              <w:spacing w:after="60"/>
            </w:pPr>
            <w:r>
              <w:rPr>
                <w:sz w:val="22"/>
                <w:szCs w:val="22"/>
              </w:rPr>
              <w:t xml:space="preserve">MUST. Login wajib karena data berat dan target dimiliki per pengguna.</w:t>
            </w:r>
          </w:p>
        </w:tc>
      </w:tr>
      <w:tr w:rsidR="00EB2BA5" w:rsidRPr="007F7432" w14:paraId="239CF62F" w14:textId="77777777">
        <w:trPr>
          <w:trHeight w:val="1020"/>
          <w:jc w:val="center"/>
        </w:trPr>
        <w:tc>
          <w:tcPr>
            <w:tcW w:w="1000" w:type="dxa"/>
            <w:vAlign w:val="center"/>
          </w:tcPr>
          <w:p>
            <w:pPr>
              <w:spacing w:after="60"/>
            </w:pPr>
            <w:r>
              <w:rPr>
                <w:sz w:val="22"/>
                <w:szCs w:val="22"/>
              </w:rPr>
              <w:t xml:space="preserve">K2</w:t>
            </w:r>
          </w:p>
        </w:tc>
        <w:tc>
          <w:tcPr>
            <w:tcW w:w="3600" w:type="dxa"/>
            <w:vAlign w:val="center"/>
          </w:tcPr>
          <w:p>
            <w:pPr>
              <w:spacing w:after="60"/>
            </w:pPr>
            <w:r>
              <w:rPr>
                <w:sz w:val="22"/>
                <w:szCs w:val="22"/>
              </w:rPr>
              <w:t xml:space="preserve">Target timbang: simpan dan edit batas berat serta tanggal timbang, boleh dikosongkan (Story 2).</w:t>
            </w:r>
          </w:p>
        </w:tc>
        <w:tc>
          <w:tcPr>
            <w:tcW w:w="850" w:type="dxa"/>
            <w:vAlign w:val="center"/>
          </w:tcPr>
          <w:p>
            <w:pPr>
              <w:spacing w:after="60"/>
            </w:pPr>
            <w:r>
              <w:rPr>
                <w:sz w:val="22"/>
                <w:szCs w:val="22"/>
              </w:rPr>
              <w:t xml:space="preserve">F</w:t>
            </w:r>
          </w:p>
        </w:tc>
        <w:tc>
          <w:tcPr>
            <w:tcW w:w="4642" w:type="dxa"/>
            <w:vAlign w:val="center"/>
          </w:tcPr>
          <w:p>
            <w:pPr>
              <w:spacing w:after="60"/>
            </w:pPr>
            <w:r>
              <w:rPr>
                <w:sz w:val="22"/>
                <w:szCs w:val="22"/>
              </w:rPr>
              <w:t xml:space="preserve">MUST. Menjadi acuan selisih dan hitung mundur.</w:t>
            </w:r>
          </w:p>
        </w:tc>
      </w:tr>
      <w:tr w:rsidR="00EB2BA5" w:rsidRPr="007F7432" w14:paraId="10ABEFDD" w14:textId="77777777">
        <w:trPr>
          <w:trHeight w:val="1020"/>
          <w:jc w:val="center"/>
        </w:trPr>
        <w:tc>
          <w:tcPr>
            <w:tcW w:w="1000" w:type="dxa"/>
            <w:vAlign w:val="center"/>
          </w:tcPr>
          <w:p>
            <w:pPr>
              <w:spacing w:after="60"/>
            </w:pPr>
            <w:r>
              <w:rPr>
                <w:sz w:val="22"/>
                <w:szCs w:val="22"/>
              </w:rPr>
              <w:t xml:space="preserve">K3</w:t>
            </w:r>
          </w:p>
        </w:tc>
        <w:tc>
          <w:tcPr>
            <w:tcW w:w="3600" w:type="dxa"/>
            <w:vAlign w:val="center"/>
          </w:tcPr>
          <w:p>
            <w:pPr>
              <w:spacing w:after="60"/>
            </w:pPr>
            <w:r>
              <w:rPr>
                <w:sz w:val="22"/>
                <w:szCs w:val="22"/>
              </w:rPr>
              <w:t xml:space="preserve">Catat berat harian dengan tanggal dan catatan; ubah dan hapus; satu catatan per tanggal; validasi input (Story 3 dan 4).</w:t>
            </w:r>
          </w:p>
        </w:tc>
        <w:tc>
          <w:tcPr>
            <w:tcW w:w="850" w:type="dxa"/>
            <w:vAlign w:val="center"/>
          </w:tcPr>
          <w:p>
            <w:pPr>
              <w:spacing w:after="60"/>
            </w:pPr>
            <w:r>
              <w:rPr>
                <w:sz w:val="22"/>
                <w:szCs w:val="22"/>
              </w:rPr>
              <w:t xml:space="preserve">F</w:t>
            </w:r>
          </w:p>
        </w:tc>
        <w:tc>
          <w:tcPr>
            <w:tcW w:w="4642" w:type="dxa"/>
            <w:vAlign w:val="center"/>
          </w:tcPr>
          <w:p>
            <w:pPr>
              <w:spacing w:after="60"/>
            </w:pPr>
            <w:r>
              <w:rPr>
                <w:sz w:val="22"/>
                <w:szCs w:val="22"/>
              </w:rPr>
              <w:t xml:space="preserve">MUST. Ini alur inti dan sumber semua data dashboard.</w:t>
            </w:r>
          </w:p>
        </w:tc>
      </w:tr>
      <w:tr w:rsidR="00EB2BA5" w:rsidRPr="007F7432" w14:paraId="5A47F69F" w14:textId="77777777">
        <w:trPr>
          <w:trHeight w:val="1020"/>
          <w:jc w:val="center"/>
        </w:trPr>
        <w:tc>
          <w:tcPr>
            <w:tcW w:w="1000" w:type="dxa"/>
            <w:vAlign w:val="center"/>
          </w:tcPr>
          <w:p>
            <w:pPr>
              <w:spacing w:after="60"/>
            </w:pPr>
            <w:r>
              <w:rPr>
                <w:sz w:val="22"/>
                <w:szCs w:val="22"/>
              </w:rPr>
              <w:t xml:space="preserve">K4</w:t>
            </w:r>
          </w:p>
        </w:tc>
        <w:tc>
          <w:tcPr>
            <w:tcW w:w="3600" w:type="dxa"/>
            <w:vAlign w:val="center"/>
          </w:tcPr>
          <w:p>
            <w:pPr>
              <w:spacing w:after="60"/>
            </w:pPr>
            <w:r>
              <w:rPr>
                <w:sz w:val="22"/>
                <w:szCs w:val="22"/>
              </w:rPr>
              <w:t xml:space="preserve">Dashboard: berat terakhir, selisih ke batas, hitung mundur, dan tampilan kosong saat data belum ada (Story 5).</w:t>
            </w:r>
          </w:p>
        </w:tc>
        <w:tc>
          <w:tcPr>
            <w:tcW w:w="850" w:type="dxa"/>
            <w:vAlign w:val="center"/>
          </w:tcPr>
          <w:p>
            <w:pPr>
              <w:spacing w:after="60"/>
            </w:pPr>
            <w:r>
              <w:rPr>
                <w:sz w:val="22"/>
                <w:szCs w:val="22"/>
              </w:rPr>
              <w:t xml:space="preserve">F</w:t>
            </w:r>
          </w:p>
        </w:tc>
        <w:tc>
          <w:tcPr>
            <w:tcW w:w="4642" w:type="dxa"/>
            <w:vAlign w:val="center"/>
          </w:tcPr>
          <w:p>
            <w:pPr>
              <w:spacing w:after="60"/>
            </w:pPr>
            <w:r>
              <w:rPr>
                <w:sz w:val="22"/>
                <w:szCs w:val="22"/>
              </w:rPr>
              <w:t xml:space="preserve">MUST. Menjawab masalah utama: pengguna baru sadar berat jauh dari batas.</w:t>
            </w:r>
          </w:p>
        </w:tc>
      </w:tr>
      <w:tr w:rsidR="00EB2BA5" w:rsidRPr="007F7432" w14:paraId="6F273075" w14:textId="77777777">
        <w:trPr>
          <w:trHeight w:val="1020"/>
          <w:jc w:val="center"/>
        </w:trPr>
        <w:tc>
          <w:tcPr>
            <w:tcW w:w="1000" w:type="dxa"/>
            <w:vAlign w:val="center"/>
          </w:tcPr>
          <w:p>
            <w:pPr>
              <w:spacing w:after="60"/>
            </w:pPr>
            <w:r>
              <w:rPr>
                <w:sz w:val="22"/>
                <w:szCs w:val="22"/>
              </w:rPr>
              <w:t xml:space="preserve">K5</w:t>
            </w:r>
          </w:p>
        </w:tc>
        <w:tc>
          <w:tcPr>
            <w:tcW w:w="3600" w:type="dxa"/>
            <w:vAlign w:val="center"/>
          </w:tcPr>
          <w:p>
            <w:pPr>
              <w:spacing w:after="60"/>
            </w:pPr>
            <w:r>
              <w:rPr>
                <w:sz w:val="22"/>
                <w:szCs w:val="22"/>
              </w:rPr>
              <w:t xml:space="preserve">Grafik tren berat menurut tanggal (Story 6).</w:t>
            </w:r>
          </w:p>
        </w:tc>
        <w:tc>
          <w:tcPr>
            <w:tcW w:w="850" w:type="dxa"/>
            <w:vAlign w:val="center"/>
          </w:tcPr>
          <w:p>
            <w:pPr>
              <w:spacing w:after="60"/>
            </w:pPr>
            <w:r>
              <w:rPr>
                <w:sz w:val="22"/>
                <w:szCs w:val="22"/>
              </w:rPr>
              <w:t xml:space="preserve">F</w:t>
            </w:r>
          </w:p>
        </w:tc>
        <w:tc>
          <w:tcPr>
            <w:tcW w:w="4642" w:type="dxa"/>
            <w:vAlign w:val="center"/>
          </w:tcPr>
          <w:p>
            <w:pPr>
              <w:spacing w:after="60"/>
            </w:pPr>
            <w:r>
              <w:rPr>
                <w:sz w:val="22"/>
                <w:szCs w:val="22"/>
              </w:rPr>
              <w:t xml:space="preserve">MUST. Dinilai wajib oleh pemilik proyek; dikerjakan terakhir dalam versi sederhana (satu garis).</w:t>
            </w:r>
          </w:p>
        </w:tc>
      </w:tr>
      <w:tr>
        <w:trPr>
          <w:trHeight w:val="1020"/>
          <w:jc w:val="center"/>
        </w:trPr>
        <w:tc>
          <w:tcPr>
            <w:tcW w:w="1000" w:type="dxa"/>
            <w:vAlign w:val="center"/>
          </w:tcPr>
          <w:p>
            <w:pPr>
              <w:spacing w:after="60"/>
            </w:pPr>
            <w:r>
              <w:rPr>
                <w:sz w:val="22"/>
                <w:szCs w:val="22"/>
              </w:rPr>
              <w:t xml:space="preserve">K6</w:t>
            </w:r>
          </w:p>
        </w:tc>
        <w:tc>
          <w:tcPr>
            <w:tcW w:w="3600" w:type="dxa"/>
            <w:vAlign w:val="center"/>
          </w:tcPr>
          <w:p>
            <w:pPr>
              <w:spacing w:after="60"/>
            </w:pPr>
            <w:r>
              <w:rPr>
                <w:sz w:val="22"/>
                <w:szCs w:val="22"/>
              </w:rPr>
              <w:t xml:space="preserve">Cepat diisi dan dapat dipakai di layar HP maupun browser; pesan validasi menunjukkan kolom yang salah (Story 3 dan 5). Cek: uji di dua ukuran layar dan hitung langkah mencatat berat dari dashboard.</w:t>
            </w:r>
          </w:p>
        </w:tc>
        <w:tc>
          <w:tcPr>
            <w:tcW w:w="850" w:type="dxa"/>
            <w:vAlign w:val="center"/>
          </w:tcPr>
          <w:p>
            <w:pPr>
              <w:spacing w:after="60"/>
            </w:pPr>
            <w:r>
              <w:rPr>
                <w:sz w:val="22"/>
                <w:szCs w:val="22"/>
              </w:rPr>
              <w:t xml:space="preserve">NF</w:t>
            </w:r>
          </w:p>
        </w:tc>
        <w:tc>
          <w:tcPr>
            <w:tcW w:w="4642" w:type="dxa"/>
            <w:vAlign w:val="center"/>
          </w:tcPr>
          <w:p>
            <w:pPr>
              <w:spacing w:after="60"/>
            </w:pPr>
            <w:r>
              <w:rPr>
                <w:sz w:val="22"/>
                <w:szCs w:val="22"/>
              </w:rPr>
              <w:t xml:space="preserve">MUST. Pengguna paling sering memakai HP dan mencatat sesudah menimbang; target ≤ 3 langkah adalah asumsi yang diuji pada prototipe.</w:t>
            </w:r>
          </w:p>
        </w:tc>
      </w:tr>
      <w:tr>
        <w:trPr>
          <w:trHeight w:val="1020"/>
          <w:jc w:val="center"/>
        </w:trPr>
        <w:tc>
          <w:tcPr>
            <w:tcW w:w="1000" w:type="dxa"/>
            <w:vAlign w:val="center"/>
          </w:tcPr>
          <w:p>
            <w:pPr>
              <w:spacing w:after="60"/>
            </w:pPr>
            <w:r>
              <w:rPr>
                <w:sz w:val="22"/>
                <w:szCs w:val="22"/>
              </w:rPr>
              <w:t xml:space="preserve">K7</w:t>
            </w:r>
          </w:p>
        </w:tc>
        <w:tc>
          <w:tcPr>
            <w:tcW w:w="3600" w:type="dxa"/>
            <w:vAlign w:val="center"/>
          </w:tcPr>
          <w:p>
            <w:pPr>
              <w:spacing w:after="60"/>
            </w:pPr>
            <w:r>
              <w:rPr>
                <w:sz w:val="22"/>
                <w:szCs w:val="22"/>
              </w:rPr>
              <w:t xml:space="preserve">Data setiap pengguna bersifat pribadi: hanya pemilik (uid) yang dapat membaca dan menulis targets dan weightLogs miliknya (Story 1). Cek: akun B tidak dapat melihat data akun A.</w:t>
            </w:r>
          </w:p>
        </w:tc>
        <w:tc>
          <w:tcPr>
            <w:tcW w:w="850" w:type="dxa"/>
            <w:vAlign w:val="center"/>
          </w:tcPr>
          <w:p>
            <w:pPr>
              <w:spacing w:after="60"/>
            </w:pPr>
            <w:r>
              <w:rPr>
                <w:sz w:val="22"/>
                <w:szCs w:val="22"/>
              </w:rPr>
              <w:t xml:space="preserve">NF</w:t>
            </w:r>
          </w:p>
        </w:tc>
        <w:tc>
          <w:tcPr>
            <w:tcW w:w="4642" w:type="dxa"/>
            <w:vAlign w:val="center"/>
          </w:tcPr>
          <w:p>
            <w:pPr>
              <w:spacing w:after="60"/>
            </w:pPr>
            <w:r>
              <w:rPr>
                <w:sz w:val="22"/>
                <w:szCs w:val="22"/>
              </w:rPr>
              <w:t xml:space="preserve">MUST. Berat badan adalah data pribadi; dipenuhi lewat aturan Firestore di paket Spark.</w:t>
            </w:r>
          </w:p>
        </w:tc>
      </w:tr>
      <w:tr>
        <w:trPr>
          <w:trHeight w:val="1020"/>
          <w:jc w:val="center"/>
        </w:trPr>
        <w:tc>
          <w:tcPr>
            <w:tcW w:w="1000" w:type="dxa"/>
            <w:vAlign w:val="center"/>
          </w:tcPr>
          <w:p>
            <w:pPr>
              <w:spacing w:after="60"/>
            </w:pPr>
            <w:r>
              <w:rPr>
                <w:sz w:val="22"/>
                <w:szCs w:val="22"/>
              </w:rPr>
              <w:t xml:space="preserve">K8</w:t>
            </w:r>
          </w:p>
        </w:tc>
        <w:tc>
          <w:tcPr>
            <w:tcW w:w="3600" w:type="dxa"/>
            <w:vAlign w:val="center"/>
          </w:tcPr>
          <w:p>
            <w:pPr>
              <w:spacing w:after="60"/>
            </w:pPr>
            <w:r>
              <w:rPr>
                <w:sz w:val="22"/>
                <w:szCs w:val="22"/>
              </w:rPr>
              <w:t xml:space="preserve">Lupa password: reset lewat email (Story 1).</w:t>
            </w:r>
          </w:p>
        </w:tc>
        <w:tc>
          <w:tcPr>
            <w:tcW w:w="850" w:type="dxa"/>
            <w:vAlign w:val="center"/>
          </w:tcPr>
          <w:p>
            <w:pPr>
              <w:spacing w:after="60"/>
            </w:pPr>
            <w:r>
              <w:rPr>
                <w:sz w:val="22"/>
                <w:szCs w:val="22"/>
              </w:rPr>
              <w:t xml:space="preserve">F</w:t>
            </w:r>
          </w:p>
        </w:tc>
        <w:tc>
          <w:tcPr>
            <w:tcW w:w="4642" w:type="dxa"/>
            <w:vAlign w:val="center"/>
          </w:tcPr>
          <w:p>
            <w:pPr>
              <w:spacing w:after="60"/>
            </w:pPr>
            <w:r>
              <w:rPr>
                <w:sz w:val="22"/>
                <w:szCs w:val="22"/>
              </w:rPr>
              <w:t xml:space="preserve">SHOULD. Penting, tetapi MVP tetap berjalan tanpanya; Firebase Auth menyediakannya gratis.</w:t>
            </w:r>
          </w:p>
        </w:tc>
      </w:tr>
      <w:tr>
        <w:trPr>
          <w:trHeight w:val="1020"/>
          <w:jc w:val="center"/>
        </w:trPr>
        <w:tc>
          <w:tcPr>
            <w:tcW w:w="1000" w:type="dxa"/>
            <w:vAlign w:val="center"/>
          </w:tcPr>
          <w:p>
            <w:pPr>
              <w:spacing w:after="60"/>
            </w:pPr>
            <w:r>
              <w:rPr>
                <w:sz w:val="22"/>
                <w:szCs w:val="22"/>
              </w:rPr>
              <w:t xml:space="preserve">K9</w:t>
            </w:r>
          </w:p>
        </w:tc>
        <w:tc>
          <w:tcPr>
            <w:tcW w:w="3600" w:type="dxa"/>
            <w:vAlign w:val="center"/>
          </w:tcPr>
          <w:p>
            <w:pPr>
              <w:spacing w:after="60"/>
            </w:pPr>
            <w:r>
              <w:rPr>
                <w:sz w:val="22"/>
                <w:szCs w:val="22"/>
              </w:rPr>
              <w:t xml:space="preserve">Filter riwayat berat per rentang tanggal (Story 3).</w:t>
            </w:r>
          </w:p>
        </w:tc>
        <w:tc>
          <w:tcPr>
            <w:tcW w:w="850" w:type="dxa"/>
            <w:vAlign w:val="center"/>
          </w:tcPr>
          <w:p>
            <w:pPr>
              <w:spacing w:after="60"/>
            </w:pPr>
            <w:r>
              <w:rPr>
                <w:sz w:val="22"/>
                <w:szCs w:val="22"/>
              </w:rPr>
              <w:t xml:space="preserve">F</w:t>
            </w:r>
          </w:p>
        </w:tc>
        <w:tc>
          <w:tcPr>
            <w:tcW w:w="4642" w:type="dxa"/>
            <w:vAlign w:val="center"/>
          </w:tcPr>
          <w:p>
            <w:pPr>
              <w:spacing w:after="60"/>
            </w:pPr>
            <w:r>
              <w:rPr>
                <w:sz w:val="22"/>
                <w:szCs w:val="22"/>
              </w:rPr>
              <w:t xml:space="preserve">SHOULD. Mempermudah pencarian riwayat, tetapi bukan syarat alur inti.</w:t>
            </w:r>
          </w:p>
        </w:tc>
      </w:tr>
      <w:tr>
        <w:trPr>
          <w:trHeight w:val="1020"/>
          <w:jc w:val="center"/>
        </w:trPr>
        <w:tc>
          <w:tcPr>
            <w:tcW w:w="1000" w:type="dxa"/>
            <w:vAlign w:val="center"/>
          </w:tcPr>
          <w:p>
            <w:pPr>
              <w:spacing w:after="60"/>
            </w:pPr>
            <w:r>
              <w:rPr>
                <w:sz w:val="22"/>
                <w:szCs w:val="22"/>
              </w:rPr>
              <w:t xml:space="preserve">K10</w:t>
            </w:r>
          </w:p>
        </w:tc>
        <w:tc>
          <w:tcPr>
            <w:tcW w:w="3600" w:type="dxa"/>
            <w:vAlign w:val="center"/>
          </w:tcPr>
          <w:p>
            <w:pPr>
              <w:spacing w:after="60"/>
            </w:pPr>
            <w:r>
              <w:rPr>
                <w:sz w:val="22"/>
                <w:szCs w:val="22"/>
              </w:rPr>
              <w:t xml:space="preserve">Banyak target atau pertandingan, notifikasi pengingat, ekspor data, lebih dari satu catatan per hari, serta saran diet/rehidrasi/water cut.</w:t>
            </w:r>
          </w:p>
        </w:tc>
        <w:tc>
          <w:tcPr>
            <w:tcW w:w="850" w:type="dxa"/>
            <w:vAlign w:val="center"/>
          </w:tcPr>
          <w:p>
            <w:pPr>
              <w:spacing w:after="60"/>
            </w:pPr>
            <w:r>
              <w:rPr>
                <w:sz w:val="22"/>
                <w:szCs w:val="22"/>
              </w:rPr>
              <w:t xml:space="preserve">F</w:t>
            </w:r>
          </w:p>
        </w:tc>
        <w:tc>
          <w:tcPr>
            <w:tcW w:w="4642" w:type="dxa"/>
            <w:vAlign w:val="center"/>
          </w:tcPr>
          <w:p>
            <w:pPr>
              <w:spacing w:after="60"/>
            </w:pPr>
            <w:r>
              <w:rPr>
                <w:sz w:val="22"/>
                <w:szCs w:val="22"/>
              </w:rPr>
              <w:t xml:space="preserve">WON’T NOW. Satu target aktif cukup karena fighter perlu pemulihan antar-pertandingan; pengingat butuh layanan di luar stack; saran kesehatan berisiko dan di luar batasan proyek.</w:t>
            </w:r>
          </w:p>
        </w:tc>
      </w:tr>
    </w:tbl>
    <w:p w14:paraId="4D7AFB07" w14:textId="77777777" w:rsidR="00EB2BA5" w:rsidRPr="007F7432" w:rsidRDefault="00EB2BA5">
      <w:pPr>
        <w:spacing w:after="20"/>
        <w:rPr>
          <w:sz w:val="24"/>
          <w:szCs w:val="24"/>
        </w:rPr>
      </w:pPr>
    </w:p>
    <w:p w14:paraId="01FD2592" w14:textId="77777777" w:rsidR="00EB2BA5" w:rsidRPr="007F7432" w:rsidRDefault="00000000">
      <w:pPr>
        <w:spacing w:before="140"/>
        <w:rPr>
          <w:sz w:val="24"/>
          <w:szCs w:val="24"/>
        </w:rPr>
      </w:pPr>
      <w:r w:rsidRPr="007F7432">
        <w:rPr>
          <w:sz w:val="24"/>
          <w:szCs w:val="24"/>
        </w:rPr>
        <w:t>F = fungsional; NF = nonfungsional. Tambahkan baris bila perlu. Periksa apakah semua Must mendukung alur inti, bukan sekadar menarik untuk dibuat.</w:t>
      </w:r>
    </w:p>
    <w:p w14:paraId="67970656" w14:textId="77777777" w:rsidR="00EB2BA5" w:rsidRDefault="00000000">
      <w:r>
        <w:br w:type="page"/>
      </w:r>
    </w:p>
    <w:p w14:paraId="27DB0935" w14:textId="77777777" w:rsidR="00EB2BA5" w:rsidRDefault="00000000">
      <w:pPr>
        <w:pStyle w:val="Judul1"/>
      </w:pPr>
      <w:r>
        <w:rPr>
          <w:b w:val="0"/>
        </w:rPr>
        <w:lastRenderedPageBreak/>
        <w:t>6. Use case: satu tujuan dari awal sampai hasil</w:t>
      </w:r>
    </w:p>
    <w:p w14:paraId="18FCF951" w14:textId="77777777" w:rsidR="00EB2BA5" w:rsidRPr="007F7432" w:rsidRDefault="00000000">
      <w:pPr>
        <w:rPr>
          <w:sz w:val="24"/>
          <w:szCs w:val="24"/>
        </w:rPr>
      </w:pPr>
      <w:r w:rsidRPr="007F7432">
        <w:rPr>
          <w:sz w:val="24"/>
          <w:szCs w:val="24"/>
        </w:rPr>
        <w:t xml:space="preserve">Use case menjelaskan interaksi </w:t>
      </w:r>
      <w:r w:rsidRPr="007F7432">
        <w:rPr>
          <w:b/>
          <w:sz w:val="24"/>
          <w:szCs w:val="24"/>
        </w:rPr>
        <w:t>aktor</w:t>
      </w:r>
      <w:r w:rsidRPr="007F7432">
        <w:rPr>
          <w:sz w:val="24"/>
          <w:szCs w:val="24"/>
        </w:rPr>
        <w:t xml:space="preserve"> (peran di luar sistem) dengan aplikasi untuk mencapai tujuan. Ia bukan daftar tombol/halaman. Ambil satu tujuan paling penting dari user story Must.</w:t>
      </w:r>
    </w:p>
    <w:p w14:paraId="3BF561B5" w14:textId="77777777" w:rsidR="00EB2BA5" w:rsidRPr="007F7432" w:rsidRDefault="00000000">
      <w:pPr>
        <w:pStyle w:val="Judul2"/>
        <w:rPr>
          <w:szCs w:val="24"/>
        </w:rPr>
      </w:pPr>
      <w:r w:rsidRPr="007F7432">
        <w:rPr>
          <w:b w:val="0"/>
          <w:szCs w:val="24"/>
        </w:rPr>
        <w:t>Contoh kerja: ajukan reservasi ruang (RoomBook)</w:t>
      </w:r>
    </w:p>
    <w:tbl>
      <w:tblPr>
        <w:tblStyle w:val="KisiTabel"/>
        <w:tblW w:w="0" w:type="auto"/>
        <w:jc w:val="center"/>
        <w:tblLook w:val="04A0" w:firstRow="1" w:lastRow="0" w:firstColumn="1" w:lastColumn="0" w:noHBand="0" w:noVBand="1"/>
      </w:tblPr>
      <w:tblGrid>
        <w:gridCol w:w="5046"/>
        <w:gridCol w:w="5046"/>
      </w:tblGrid>
      <w:tr w:rsidR="00EB2BA5" w:rsidRPr="007F7432" w14:paraId="48685A1E" w14:textId="77777777">
        <w:trPr>
          <w:tblHeader/>
          <w:jc w:val="center"/>
        </w:trPr>
        <w:tc>
          <w:tcPr>
            <w:tcW w:w="5046" w:type="dxa"/>
            <w:shd w:val="clear" w:color="auto" w:fill="F8EBED"/>
            <w:vAlign w:val="center"/>
          </w:tcPr>
          <w:p w14:paraId="4FB228F5" w14:textId="77777777" w:rsidR="00EB2BA5" w:rsidRPr="007F7432" w:rsidRDefault="00000000">
            <w:pPr>
              <w:spacing w:after="20"/>
              <w:rPr>
                <w:sz w:val="24"/>
                <w:szCs w:val="24"/>
              </w:rPr>
            </w:pPr>
            <w:r w:rsidRPr="007F7432">
              <w:rPr>
                <w:b/>
                <w:color w:val="781F2B"/>
                <w:sz w:val="24"/>
                <w:szCs w:val="24"/>
              </w:rPr>
              <w:t>Bagian</w:t>
            </w:r>
          </w:p>
        </w:tc>
        <w:tc>
          <w:tcPr>
            <w:tcW w:w="5046" w:type="dxa"/>
            <w:shd w:val="clear" w:color="auto" w:fill="F8EBED"/>
            <w:vAlign w:val="center"/>
          </w:tcPr>
          <w:p w14:paraId="00DA0E6F" w14:textId="77777777" w:rsidR="00EB2BA5" w:rsidRPr="007F7432" w:rsidRDefault="00000000">
            <w:pPr>
              <w:spacing w:after="20"/>
              <w:rPr>
                <w:sz w:val="24"/>
                <w:szCs w:val="24"/>
              </w:rPr>
            </w:pPr>
            <w:r w:rsidRPr="007F7432">
              <w:rPr>
                <w:b/>
                <w:color w:val="781F2B"/>
                <w:sz w:val="24"/>
                <w:szCs w:val="24"/>
              </w:rPr>
              <w:t>Isi contoh simulasi</w:t>
            </w:r>
          </w:p>
        </w:tc>
      </w:tr>
      <w:tr w:rsidR="00EB2BA5" w:rsidRPr="007F7432" w14:paraId="41C45AF7" w14:textId="77777777">
        <w:trPr>
          <w:jc w:val="center"/>
        </w:trPr>
        <w:tc>
          <w:tcPr>
            <w:tcW w:w="5046" w:type="dxa"/>
            <w:vAlign w:val="center"/>
          </w:tcPr>
          <w:p w14:paraId="665607AA" w14:textId="77777777" w:rsidR="00EB2BA5" w:rsidRPr="007F7432" w:rsidRDefault="00000000">
            <w:pPr>
              <w:spacing w:after="20"/>
              <w:rPr>
                <w:sz w:val="24"/>
                <w:szCs w:val="24"/>
              </w:rPr>
            </w:pPr>
            <w:r w:rsidRPr="007F7432">
              <w:rPr>
                <w:sz w:val="24"/>
                <w:szCs w:val="24"/>
              </w:rPr>
              <w:t>Aktor / tujuan</w:t>
            </w:r>
          </w:p>
        </w:tc>
        <w:tc>
          <w:tcPr>
            <w:tcW w:w="5046" w:type="dxa"/>
            <w:vAlign w:val="center"/>
          </w:tcPr>
          <w:p w14:paraId="0D70F71A" w14:textId="77777777" w:rsidR="00EB2BA5" w:rsidRPr="007F7432" w:rsidRDefault="00000000">
            <w:pPr>
              <w:spacing w:after="20"/>
              <w:rPr>
                <w:sz w:val="24"/>
                <w:szCs w:val="24"/>
              </w:rPr>
            </w:pPr>
            <w:r w:rsidRPr="007F7432">
              <w:rPr>
                <w:sz w:val="24"/>
                <w:szCs w:val="24"/>
              </w:rPr>
              <w:t>Mahasiswa / mengajukan reservasi ruang.</w:t>
            </w:r>
          </w:p>
        </w:tc>
      </w:tr>
      <w:tr w:rsidR="00EB2BA5" w:rsidRPr="007F7432" w14:paraId="721CB244" w14:textId="77777777">
        <w:trPr>
          <w:jc w:val="center"/>
        </w:trPr>
        <w:tc>
          <w:tcPr>
            <w:tcW w:w="5046" w:type="dxa"/>
            <w:vAlign w:val="center"/>
          </w:tcPr>
          <w:p w14:paraId="24E28A40" w14:textId="77777777" w:rsidR="00EB2BA5" w:rsidRPr="007F7432" w:rsidRDefault="00000000">
            <w:pPr>
              <w:spacing w:after="20"/>
              <w:rPr>
                <w:sz w:val="24"/>
                <w:szCs w:val="24"/>
              </w:rPr>
            </w:pPr>
            <w:r w:rsidRPr="007F7432">
              <w:rPr>
                <w:sz w:val="24"/>
                <w:szCs w:val="24"/>
              </w:rPr>
              <w:t>Pemicu</w:t>
            </w:r>
          </w:p>
        </w:tc>
        <w:tc>
          <w:tcPr>
            <w:tcW w:w="5046" w:type="dxa"/>
            <w:vAlign w:val="center"/>
          </w:tcPr>
          <w:p w14:paraId="21DE8EE5" w14:textId="77777777" w:rsidR="00EB2BA5" w:rsidRPr="007F7432" w:rsidRDefault="00000000">
            <w:pPr>
              <w:spacing w:after="20"/>
              <w:rPr>
                <w:sz w:val="24"/>
                <w:szCs w:val="24"/>
              </w:rPr>
            </w:pPr>
            <w:r w:rsidRPr="007F7432">
              <w:rPr>
                <w:sz w:val="24"/>
                <w:szCs w:val="24"/>
              </w:rPr>
              <w:t>Membutuhkan ruang untuk kegiatan.</w:t>
            </w:r>
          </w:p>
        </w:tc>
      </w:tr>
      <w:tr w:rsidR="00EB2BA5" w:rsidRPr="007F7432" w14:paraId="776C68AE" w14:textId="77777777">
        <w:trPr>
          <w:jc w:val="center"/>
        </w:trPr>
        <w:tc>
          <w:tcPr>
            <w:tcW w:w="5046" w:type="dxa"/>
            <w:vAlign w:val="center"/>
          </w:tcPr>
          <w:p w14:paraId="51EFDB0E" w14:textId="77777777" w:rsidR="00EB2BA5" w:rsidRPr="007F7432" w:rsidRDefault="00000000">
            <w:pPr>
              <w:spacing w:after="20"/>
              <w:rPr>
                <w:sz w:val="24"/>
                <w:szCs w:val="24"/>
              </w:rPr>
            </w:pPr>
            <w:r w:rsidRPr="007F7432">
              <w:rPr>
                <w:sz w:val="24"/>
                <w:szCs w:val="24"/>
              </w:rPr>
              <w:t>Prasyarat</w:t>
            </w:r>
          </w:p>
        </w:tc>
        <w:tc>
          <w:tcPr>
            <w:tcW w:w="5046" w:type="dxa"/>
            <w:vAlign w:val="center"/>
          </w:tcPr>
          <w:p w14:paraId="79B387C4" w14:textId="77777777" w:rsidR="00EB2BA5" w:rsidRPr="007F7432" w:rsidRDefault="00000000">
            <w:pPr>
              <w:spacing w:after="20"/>
              <w:rPr>
                <w:sz w:val="24"/>
                <w:szCs w:val="24"/>
              </w:rPr>
            </w:pPr>
            <w:r w:rsidRPr="007F7432">
              <w:rPr>
                <w:sz w:val="24"/>
                <w:szCs w:val="24"/>
              </w:rPr>
              <w:t>Pengguna telah masuk; daftar ruang tersedia.</w:t>
            </w:r>
          </w:p>
        </w:tc>
      </w:tr>
      <w:tr w:rsidR="00EB2BA5" w:rsidRPr="007F7432" w14:paraId="264C3AD7" w14:textId="77777777">
        <w:trPr>
          <w:jc w:val="center"/>
        </w:trPr>
        <w:tc>
          <w:tcPr>
            <w:tcW w:w="5046" w:type="dxa"/>
            <w:vAlign w:val="center"/>
          </w:tcPr>
          <w:p w14:paraId="14F8CC6E" w14:textId="77777777" w:rsidR="00EB2BA5" w:rsidRPr="007F7432" w:rsidRDefault="00000000">
            <w:pPr>
              <w:spacing w:after="20"/>
              <w:rPr>
                <w:sz w:val="24"/>
                <w:szCs w:val="24"/>
              </w:rPr>
            </w:pPr>
            <w:r w:rsidRPr="007F7432">
              <w:rPr>
                <w:sz w:val="24"/>
                <w:szCs w:val="24"/>
              </w:rPr>
              <w:t>Alur utama</w:t>
            </w:r>
          </w:p>
        </w:tc>
        <w:tc>
          <w:tcPr>
            <w:tcW w:w="5046" w:type="dxa"/>
            <w:vAlign w:val="center"/>
          </w:tcPr>
          <w:p w14:paraId="27C75D1F" w14:textId="77777777" w:rsidR="00EB2BA5" w:rsidRPr="007F7432" w:rsidRDefault="00000000">
            <w:pPr>
              <w:spacing w:after="20"/>
              <w:rPr>
                <w:sz w:val="24"/>
                <w:szCs w:val="24"/>
              </w:rPr>
            </w:pPr>
            <w:r w:rsidRPr="007F7432">
              <w:rPr>
                <w:sz w:val="24"/>
                <w:szCs w:val="24"/>
              </w:rPr>
              <w:t>1. Mahasiswa memilih ruang. 2. Mengisi tanggal, jam, dan tujuan. 3. Sistem memeriksa kelengkapan dan benturan. 4. Mahasiswa mengirim permintaan. 5. Sistem menyimpan permintaan dan menampilkan status “Menunggu”.</w:t>
            </w:r>
          </w:p>
        </w:tc>
      </w:tr>
      <w:tr w:rsidR="00EB2BA5" w:rsidRPr="007F7432" w14:paraId="0BA98039" w14:textId="77777777">
        <w:trPr>
          <w:jc w:val="center"/>
        </w:trPr>
        <w:tc>
          <w:tcPr>
            <w:tcW w:w="5046" w:type="dxa"/>
            <w:vAlign w:val="center"/>
          </w:tcPr>
          <w:p w14:paraId="557A1602" w14:textId="77777777" w:rsidR="00EB2BA5" w:rsidRPr="007F7432" w:rsidRDefault="00000000">
            <w:pPr>
              <w:spacing w:after="20"/>
              <w:rPr>
                <w:sz w:val="24"/>
                <w:szCs w:val="24"/>
              </w:rPr>
            </w:pPr>
            <w:r w:rsidRPr="007F7432">
              <w:rPr>
                <w:sz w:val="24"/>
                <w:szCs w:val="24"/>
              </w:rPr>
              <w:t>Alur alternatif</w:t>
            </w:r>
          </w:p>
        </w:tc>
        <w:tc>
          <w:tcPr>
            <w:tcW w:w="5046" w:type="dxa"/>
            <w:vAlign w:val="center"/>
          </w:tcPr>
          <w:p w14:paraId="47AB24A4" w14:textId="77777777" w:rsidR="00EB2BA5" w:rsidRPr="007F7432" w:rsidRDefault="00000000">
            <w:pPr>
              <w:spacing w:after="20"/>
              <w:rPr>
                <w:sz w:val="24"/>
                <w:szCs w:val="24"/>
              </w:rPr>
            </w:pPr>
            <w:r w:rsidRPr="007F7432">
              <w:rPr>
                <w:sz w:val="24"/>
                <w:szCs w:val="24"/>
              </w:rPr>
              <w:t>A. Jika kolom wajib kosong, sistem menandainya dan permintaan belum tersimpan. B. Jika jadwal bentrok, sistem meminta pengguna memilih waktu lain.</w:t>
            </w:r>
          </w:p>
        </w:tc>
      </w:tr>
      <w:tr w:rsidR="00EB2BA5" w:rsidRPr="007F7432" w14:paraId="78045772" w14:textId="77777777">
        <w:trPr>
          <w:jc w:val="center"/>
        </w:trPr>
        <w:tc>
          <w:tcPr>
            <w:tcW w:w="5046" w:type="dxa"/>
            <w:vAlign w:val="center"/>
          </w:tcPr>
          <w:p w14:paraId="00A8B99E" w14:textId="77777777" w:rsidR="00EB2BA5" w:rsidRPr="007F7432" w:rsidRDefault="00000000">
            <w:pPr>
              <w:spacing w:after="20"/>
              <w:rPr>
                <w:sz w:val="24"/>
                <w:szCs w:val="24"/>
              </w:rPr>
            </w:pPr>
            <w:r w:rsidRPr="007F7432">
              <w:rPr>
                <w:sz w:val="24"/>
                <w:szCs w:val="24"/>
              </w:rPr>
              <w:t>Hasil</w:t>
            </w:r>
          </w:p>
        </w:tc>
        <w:tc>
          <w:tcPr>
            <w:tcW w:w="5046" w:type="dxa"/>
            <w:vAlign w:val="center"/>
          </w:tcPr>
          <w:p w14:paraId="63E58AA2" w14:textId="77777777" w:rsidR="00EB2BA5" w:rsidRPr="007F7432" w:rsidRDefault="00000000">
            <w:pPr>
              <w:spacing w:after="20"/>
              <w:rPr>
                <w:sz w:val="24"/>
                <w:szCs w:val="24"/>
              </w:rPr>
            </w:pPr>
            <w:r w:rsidRPr="007F7432">
              <w:rPr>
                <w:sz w:val="24"/>
                <w:szCs w:val="24"/>
              </w:rPr>
              <w:t>Permintaan tercatat atau pengguna mendapat penjelasan untuk memperbaiki input.</w:t>
            </w:r>
          </w:p>
        </w:tc>
      </w:tr>
    </w:tbl>
    <w:p w14:paraId="599B999D" w14:textId="77777777" w:rsidR="00EB2BA5" w:rsidRPr="007F7432" w:rsidRDefault="00EB2BA5">
      <w:pPr>
        <w:spacing w:after="20"/>
        <w:rPr>
          <w:sz w:val="24"/>
          <w:szCs w:val="24"/>
        </w:rPr>
      </w:pPr>
    </w:p>
    <w:p w14:paraId="4160F6C6" w14:textId="77777777" w:rsidR="00EB2BA5" w:rsidRPr="007F7432" w:rsidRDefault="00000000">
      <w:pPr>
        <w:spacing w:before="140" w:after="180"/>
        <w:ind w:left="198" w:right="198"/>
        <w:rPr>
          <w:sz w:val="24"/>
          <w:szCs w:val="24"/>
        </w:rPr>
      </w:pPr>
      <w:r w:rsidRPr="007F7432">
        <w:rPr>
          <w:b/>
          <w:sz w:val="24"/>
          <w:szCs w:val="24"/>
        </w:rPr>
        <w:t>Hubungkan artefak:</w:t>
      </w:r>
      <w:r w:rsidRPr="007F7432">
        <w:rPr>
          <w:sz w:val="24"/>
          <w:szCs w:val="24"/>
        </w:rPr>
        <w:t xml:space="preserve"> persona memberi aktor; story memberi tujuan; kriteria penerimaan memberi kondisi hasil; kebutuhan Must menentukan alur; use case menjadi bahan user flow Minggu 3.</w:t>
      </w:r>
    </w:p>
    <w:p w14:paraId="3FE7E27F" w14:textId="77777777" w:rsidR="00EB2BA5" w:rsidRPr="007F7432" w:rsidRDefault="00000000">
      <w:pPr>
        <w:pStyle w:val="Judul2"/>
        <w:rPr>
          <w:szCs w:val="24"/>
        </w:rPr>
      </w:pPr>
      <w:r w:rsidRPr="007F7432">
        <w:rPr>
          <w:b w:val="0"/>
          <w:szCs w:val="24"/>
        </w:rPr>
        <w:t>Latihan 5 — tulis use case inti proyekmu</w:t>
      </w:r>
    </w:p>
    <w:tbl>
      <w:tblPr>
        <w:tblStyle w:val="KisiTabel"/>
        <w:tblW w:w="0" w:type="auto"/>
        <w:jc w:val="center"/>
        <w:tblLook w:val="04A0" w:firstRow="1" w:lastRow="0" w:firstColumn="1" w:lastColumn="0" w:noHBand="0" w:noVBand="1"/>
      </w:tblPr>
      <w:tblGrid>
        <w:gridCol w:w="5046"/>
        <w:gridCol w:w="5046"/>
      </w:tblGrid>
      <w:tr w:rsidR="00EB2BA5" w:rsidRPr="007F7432" w14:paraId="7EF442FF" w14:textId="77777777" w:rsidTr="007F7432">
        <w:trPr>
          <w:trHeight w:val="567"/>
          <w:tblHeader/>
          <w:jc w:val="center"/>
        </w:trPr>
        <w:tc>
          <w:tcPr>
            <w:tcW w:w="5046" w:type="dxa"/>
            <w:shd w:val="clear" w:color="auto" w:fill="F8EBED"/>
            <w:vAlign w:val="center"/>
          </w:tcPr>
          <w:p w14:paraId="3DE8F070" w14:textId="77777777" w:rsidR="00EB2BA5" w:rsidRPr="007F7432" w:rsidRDefault="00000000">
            <w:pPr>
              <w:spacing w:after="20"/>
              <w:rPr>
                <w:sz w:val="24"/>
                <w:szCs w:val="24"/>
              </w:rPr>
            </w:pPr>
            <w:r w:rsidRPr="007F7432">
              <w:rPr>
                <w:b/>
                <w:color w:val="781F2B"/>
                <w:sz w:val="24"/>
                <w:szCs w:val="24"/>
              </w:rPr>
              <w:t>Bagian</w:t>
            </w:r>
          </w:p>
        </w:tc>
        <w:tc>
          <w:tcPr>
            <w:tcW w:w="5046" w:type="dxa"/>
            <w:shd w:val="clear" w:color="auto" w:fill="F8EBED"/>
            <w:vAlign w:val="center"/>
          </w:tcPr>
          <w:p w14:paraId="2C5CCB69" w14:textId="77777777" w:rsidR="00EB2BA5" w:rsidRPr="007F7432" w:rsidRDefault="00000000">
            <w:pPr>
              <w:spacing w:after="20"/>
              <w:rPr>
                <w:sz w:val="24"/>
                <w:szCs w:val="24"/>
              </w:rPr>
            </w:pPr>
            <w:r w:rsidRPr="007F7432">
              <w:rPr>
                <w:b/>
                <w:color w:val="781F2B"/>
                <w:sz w:val="24"/>
                <w:szCs w:val="24"/>
              </w:rPr>
              <w:t>Isian</w:t>
            </w:r>
          </w:p>
        </w:tc>
      </w:tr>
      <w:tr w:rsidR="00EB2BA5" w:rsidRPr="007F7432" w14:paraId="778653AC" w14:textId="77777777" w:rsidTr="007F7432">
        <w:trPr>
          <w:trHeight w:val="567"/>
          <w:jc w:val="center"/>
        </w:trPr>
        <w:tc>
          <w:tcPr>
            <w:tcW w:w="5046" w:type="dxa"/>
            <w:vAlign w:val="center"/>
          </w:tcPr>
          <w:p w14:paraId="7BBB3841" w14:textId="77777777" w:rsidR="00EB2BA5" w:rsidRPr="007F7432" w:rsidRDefault="00000000">
            <w:pPr>
              <w:spacing w:after="20"/>
              <w:rPr>
                <w:sz w:val="24"/>
                <w:szCs w:val="24"/>
              </w:rPr>
            </w:pPr>
            <w:r w:rsidRPr="007F7432">
              <w:rPr>
                <w:sz w:val="24"/>
                <w:szCs w:val="24"/>
              </w:rPr>
              <w:t>Nama/tujuan, aktor, pemicu</w:t>
            </w:r>
          </w:p>
        </w:tc>
        <w:tc>
          <w:tcPr>
            <w:tcW w:w="5046" w:type="dxa"/>
            <w:vAlign w:val="center"/>
          </w:tcPr>
          <w:p>
            <w:pPr>
              <w:spacing w:after="60"/>
            </w:pPr>
            <w:r>
              <w:rPr>
                <w:b/>
                <w:sz w:val="22"/>
                <w:szCs w:val="22"/>
              </w:rPr>
              <w:t xml:space="preserve">Nama/tujuan: </w:t>
            </w:r>
            <w:r>
              <w:rPr>
                <w:sz w:val="22"/>
                <w:szCs w:val="22"/>
              </w:rPr>
              <w:t xml:space="preserve">Catat berat badan, yaitu menyimpan berat terbaru beserta catatan singkat agar dashboard terbarui.</w:t>
            </w:r>
          </w:p>
          <w:p>
            <w:pPr>
              <w:spacing w:after="60"/>
            </w:pPr>
            <w:r>
              <w:rPr>
                <w:b/>
                <w:sz w:val="22"/>
                <w:szCs w:val="22"/>
              </w:rPr>
              <w:t xml:space="preserve">Aktor: </w:t>
            </w:r>
            <w:r>
              <w:rPr>
                <w:sz w:val="22"/>
                <w:szCs w:val="22"/>
              </w:rPr>
              <w:t xml:space="preserve">Fighter pemula Muay Thai.</w:t>
            </w:r>
          </w:p>
          <w:p>
            <w:pPr>
              <w:spacing w:after="60"/>
            </w:pPr>
            <w:r>
              <w:rPr>
                <w:b/>
                <w:sz w:val="22"/>
                <w:szCs w:val="22"/>
              </w:rPr>
              <w:t xml:space="preserve">Pemicu: </w:t>
            </w:r>
            <w:r>
              <w:rPr>
                <w:sz w:val="22"/>
                <w:szCs w:val="22"/>
              </w:rPr>
              <w:t xml:space="preserve">Pengguna baru selesai menimbang berat badan.</w:t>
            </w:r>
          </w:p>
        </w:tc>
      </w:tr>
      <w:tr w:rsidR="00EB2BA5" w:rsidRPr="007F7432" w14:paraId="3AC7AE8B" w14:textId="77777777" w:rsidTr="007F7432">
        <w:trPr>
          <w:trHeight w:val="567"/>
          <w:jc w:val="center"/>
        </w:trPr>
        <w:tc>
          <w:tcPr>
            <w:tcW w:w="5046" w:type="dxa"/>
            <w:vAlign w:val="center"/>
          </w:tcPr>
          <w:p w14:paraId="7744DF86" w14:textId="77777777" w:rsidR="00EB2BA5" w:rsidRPr="007F7432" w:rsidRDefault="00000000">
            <w:pPr>
              <w:spacing w:after="20"/>
              <w:rPr>
                <w:sz w:val="24"/>
                <w:szCs w:val="24"/>
              </w:rPr>
            </w:pPr>
            <w:r w:rsidRPr="007F7432">
              <w:rPr>
                <w:sz w:val="24"/>
                <w:szCs w:val="24"/>
              </w:rPr>
              <w:t>Prasyarat</w:t>
            </w:r>
          </w:p>
        </w:tc>
        <w:tc>
          <w:tcPr>
            <w:tcW w:w="5046" w:type="dxa"/>
            <w:vAlign w:val="center"/>
          </w:tcPr>
          <w:p>
            <w:pPr>
              <w:spacing w:after="60"/>
            </w:pPr>
            <w:r>
              <w:rPr>
                <w:sz w:val="22"/>
                <w:szCs w:val="22"/>
              </w:rPr>
              <w:t xml:space="preserve">Pengguna sudah masuk (login). Target timbang boleh belum diisi; dashboard akan menampilkan tampilan kosong untuk bagian yang belum ada datanya.</w:t>
            </w:r>
          </w:p>
        </w:tc>
      </w:tr>
      <w:tr w:rsidR="00EB2BA5" w:rsidRPr="007F7432" w14:paraId="4167DA91" w14:textId="77777777" w:rsidTr="007F7432">
        <w:trPr>
          <w:trHeight w:val="567"/>
          <w:jc w:val="center"/>
        </w:trPr>
        <w:tc>
          <w:tcPr>
            <w:tcW w:w="5046" w:type="dxa"/>
            <w:vAlign w:val="center"/>
          </w:tcPr>
          <w:p w14:paraId="197FDD5F" w14:textId="77777777" w:rsidR="00EB2BA5" w:rsidRPr="007F7432" w:rsidRDefault="00000000">
            <w:pPr>
              <w:spacing w:after="20"/>
              <w:rPr>
                <w:sz w:val="24"/>
                <w:szCs w:val="24"/>
              </w:rPr>
            </w:pPr>
            <w:r w:rsidRPr="007F7432">
              <w:rPr>
                <w:sz w:val="24"/>
                <w:szCs w:val="24"/>
              </w:rPr>
              <w:t>Alur utama (≥4 langkah)</w:t>
            </w:r>
          </w:p>
        </w:tc>
        <w:tc>
          <w:tcPr>
            <w:tcW w:w="5046" w:type="dxa"/>
            <w:vAlign w:val="center"/>
          </w:tcPr>
          <w:p>
            <w:pPr>
              <w:spacing w:after="60"/>
            </w:pPr>
            <w:r>
              <w:rPr>
                <w:sz w:val="22"/>
                <w:szCs w:val="22"/>
              </w:rPr>
              <w:t xml:space="preserve">1. Pengguna membuka layar catat berat dari dashboard.</w:t>
            </w:r>
          </w:p>
          <w:p>
            <w:pPr>
              <w:spacing w:after="60"/>
            </w:pPr>
            <w:r>
              <w:rPr>
                <w:sz w:val="22"/>
                <w:szCs w:val="22"/>
              </w:rPr>
              <w:t xml:space="preserve">2. Sistem menampilkan isian tanggal (bawaan hari ini), berat, dan catatan opsional.</w:t>
            </w:r>
          </w:p>
          <w:p>
            <w:pPr>
              <w:spacing w:after="60"/>
            </w:pPr>
            <w:r>
              <w:rPr>
                <w:sz w:val="22"/>
                <w:szCs w:val="22"/>
              </w:rPr>
              <w:t xml:space="preserve">3. Pengguna mengisi berat (dan catatan bila perlu), lalu menekan simpan.</w:t>
            </w:r>
          </w:p>
          <w:p>
            <w:pPr>
              <w:spacing w:after="60"/>
            </w:pPr>
            <w:r>
              <w:rPr>
                <w:sz w:val="22"/>
                <w:szCs w:val="22"/>
              </w:rPr>
              <w:t xml:space="preserve">4. Sistem memeriksa berat terisi, berupa angka, dalam rentang wajar, tanggal terisi, dan belum ada catatan pada tanggal itu.</w:t>
            </w:r>
          </w:p>
          <w:p>
            <w:pPr>
              <w:spacing w:after="60"/>
            </w:pPr>
            <w:r>
              <w:rPr>
                <w:sz w:val="22"/>
                <w:szCs w:val="22"/>
              </w:rPr>
              <w:t xml:space="preserve">5. Sistem menyimpan catatan ke weightLogs milik pengguna.</w:t>
            </w:r>
          </w:p>
          <w:p>
            <w:pPr>
              <w:spacing w:after="60"/>
            </w:pPr>
            <w:r>
              <w:rPr>
                <w:sz w:val="22"/>
                <w:szCs w:val="22"/>
              </w:rPr>
              <w:t xml:space="preserve">6. Sistem kembali ke dashboard dengan berat terakhir, selisih ke batas, hitung mundur, dan grafik yang sudah diperbarui.</w:t>
            </w:r>
          </w:p>
        </w:tc>
      </w:tr>
      <w:tr w:rsidR="00EB2BA5" w:rsidRPr="007F7432" w14:paraId="1FBF3253" w14:textId="77777777" w:rsidTr="007F7432">
        <w:trPr>
          <w:trHeight w:val="567"/>
          <w:jc w:val="center"/>
        </w:trPr>
        <w:tc>
          <w:tcPr>
            <w:tcW w:w="5046" w:type="dxa"/>
            <w:vAlign w:val="center"/>
          </w:tcPr>
          <w:p w14:paraId="4838BE6C" w14:textId="77777777" w:rsidR="00EB2BA5" w:rsidRPr="007F7432" w:rsidRDefault="00000000">
            <w:pPr>
              <w:spacing w:after="20"/>
              <w:rPr>
                <w:sz w:val="24"/>
                <w:szCs w:val="24"/>
              </w:rPr>
            </w:pPr>
            <w:r w:rsidRPr="007F7432">
              <w:rPr>
                <w:sz w:val="24"/>
                <w:szCs w:val="24"/>
              </w:rPr>
              <w:t>Alur alternatif/kegagalan (≥1)</w:t>
            </w:r>
          </w:p>
        </w:tc>
        <w:tc>
          <w:tcPr>
            <w:tcW w:w="5046" w:type="dxa"/>
            <w:vAlign w:val="center"/>
          </w:tcPr>
          <w:p>
            <w:pPr>
              <w:spacing w:after="60"/>
            </w:pPr>
            <w:r>
              <w:rPr>
                <w:sz w:val="22"/>
                <w:szCs w:val="22"/>
              </w:rPr>
              <w:t xml:space="preserve">A. Berat kosong, bukan angka, atau di luar rentang: sistem menampilkan pesan di bawah kolom dan data belum tersimpan; pengguna memperbaiki isian.</w:t>
            </w:r>
          </w:p>
          <w:p>
            <w:pPr>
              <w:spacing w:after="60"/>
            </w:pPr>
            <w:r>
              <w:rPr>
                <w:sz w:val="22"/>
                <w:szCs w:val="22"/>
              </w:rPr>
              <w:t xml:space="preserve">B. Tanggal sudah punya catatan: sistem memberi tahu dan menawarkan mengedit catatan itu; tidak dibuat catatan kedua.</w:t>
            </w:r>
          </w:p>
          <w:p>
            <w:pPr>
              <w:spacing w:after="60"/>
            </w:pPr>
            <w:r>
              <w:rPr>
                <w:sz w:val="22"/>
                <w:szCs w:val="22"/>
              </w:rPr>
              <w:t xml:space="preserve">C. Data gagal tersimpan (misalnya koneksi terputus): sistem menampilkan pesan gagal, isian tetap ada agar bisa dicoba lagi, dan dashboard tidak berubah.</w:t>
            </w:r>
          </w:p>
        </w:tc>
      </w:tr>
      <w:tr w:rsidR="00EB2BA5" w:rsidRPr="007F7432" w14:paraId="52487350" w14:textId="77777777" w:rsidTr="007F7432">
        <w:trPr>
          <w:trHeight w:val="567"/>
          <w:jc w:val="center"/>
        </w:trPr>
        <w:tc>
          <w:tcPr>
            <w:tcW w:w="5046" w:type="dxa"/>
            <w:vAlign w:val="center"/>
          </w:tcPr>
          <w:p w14:paraId="04FA6649" w14:textId="77777777" w:rsidR="00EB2BA5" w:rsidRPr="007F7432" w:rsidRDefault="00000000">
            <w:pPr>
              <w:spacing w:after="20"/>
              <w:rPr>
                <w:sz w:val="24"/>
                <w:szCs w:val="24"/>
              </w:rPr>
            </w:pPr>
            <w:r w:rsidRPr="007F7432">
              <w:rPr>
                <w:sz w:val="24"/>
                <w:szCs w:val="24"/>
              </w:rPr>
              <w:t>Hasil akhir</w:t>
            </w:r>
          </w:p>
        </w:tc>
        <w:tc>
          <w:tcPr>
            <w:tcW w:w="5046" w:type="dxa"/>
            <w:vAlign w:val="center"/>
          </w:tcPr>
          <w:p>
            <w:pPr>
              <w:spacing w:after="60"/>
            </w:pPr>
            <w:r>
              <w:rPr>
                <w:sz w:val="22"/>
                <w:szCs w:val="22"/>
              </w:rPr>
              <w:t xml:space="preserve">Berhasil: tepat satu catatan berat untuk tanggal itu tersimpan (baru atau hasil edit) dan dashboard menampilkan nilai terbaru. Gagal: tidak ada perubahan data dan pengguna mendapat pesan yang jelas untuk memperbaikinya.</w:t>
            </w:r>
          </w:p>
        </w:tc>
      </w:tr>
    </w:tbl>
    <w:p w14:paraId="407C9A75" w14:textId="77777777" w:rsidR="00EB2BA5" w:rsidRPr="007F7432" w:rsidRDefault="00EB2BA5">
      <w:pPr>
        <w:spacing w:after="20"/>
        <w:rPr>
          <w:sz w:val="24"/>
          <w:szCs w:val="24"/>
        </w:rPr>
      </w:pPr>
    </w:p>
    <w:p w14:paraId="073E3E8B" w14:textId="77777777" w:rsidR="00EB2BA5" w:rsidRPr="007F7432" w:rsidRDefault="00000000">
      <w:pPr>
        <w:rPr>
          <w:sz w:val="24"/>
          <w:szCs w:val="24"/>
        </w:rPr>
      </w:pPr>
      <w:r w:rsidRPr="007F7432">
        <w:rPr>
          <w:sz w:val="24"/>
          <w:szCs w:val="24"/>
        </w:rPr>
        <w:br w:type="page"/>
      </w:r>
    </w:p>
    <w:p w14:paraId="79F20B45" w14:textId="77777777" w:rsidR="00EB2BA5" w:rsidRDefault="00000000">
      <w:pPr>
        <w:pStyle w:val="Judul1"/>
      </w:pPr>
      <w:r>
        <w:rPr>
          <w:b w:val="0"/>
        </w:rPr>
        <w:lastRenderedPageBreak/>
        <w:t>7. Pemeriksaan hasil dan refleksi</w:t>
      </w:r>
    </w:p>
    <w:p w14:paraId="55A75FC9" w14:textId="77777777" w:rsidR="00EB2BA5" w:rsidRPr="007F7432" w:rsidRDefault="00000000">
      <w:pPr>
        <w:pStyle w:val="Judul2"/>
        <w:rPr>
          <w:szCs w:val="24"/>
        </w:rPr>
      </w:pPr>
      <w:r w:rsidRPr="007F7432">
        <w:rPr>
          <w:b w:val="0"/>
          <w:szCs w:val="24"/>
        </w:rPr>
        <w:t>Peer review cepat</w:t>
      </w:r>
    </w:p>
    <w:p w14:paraId="11127678" w14:textId="77777777" w:rsidR="00EB2BA5" w:rsidRPr="007F7432" w:rsidRDefault="00000000" w:rsidP="007F7432">
      <w:pPr>
        <w:pStyle w:val="NomorDaftar"/>
        <w:numPr>
          <w:ilvl w:val="0"/>
          <w:numId w:val="11"/>
        </w:numPr>
        <w:rPr>
          <w:sz w:val="24"/>
          <w:szCs w:val="24"/>
        </w:rPr>
      </w:pPr>
      <w:r w:rsidRPr="007F7432">
        <w:rPr>
          <w:sz w:val="24"/>
          <w:szCs w:val="24"/>
        </w:rPr>
        <w:t>Tukar paket analisis dengan teman. Temukan satu bagian yang jelas dan satu bagian yang belum bisa diuji.</w:t>
      </w:r>
    </w:p>
    <w:p w14:paraId="0C5781E9" w14:textId="77777777" w:rsidR="00EB2BA5" w:rsidRPr="007F7432" w:rsidRDefault="00000000">
      <w:pPr>
        <w:pStyle w:val="NomorDaftar"/>
        <w:rPr>
          <w:sz w:val="24"/>
          <w:szCs w:val="24"/>
        </w:rPr>
      </w:pPr>
      <w:r w:rsidRPr="007F7432">
        <w:rPr>
          <w:sz w:val="24"/>
          <w:szCs w:val="24"/>
        </w:rPr>
        <w:t>Periksa: persona terkait masalah? Story memuat peran–tujuan–manfaat? Kriteria penerimaan dapat dibuktikan?</w:t>
      </w:r>
    </w:p>
    <w:p w14:paraId="141F707C" w14:textId="77777777" w:rsidR="00EB2BA5" w:rsidRPr="007F7432" w:rsidRDefault="00000000">
      <w:pPr>
        <w:pStyle w:val="NomorDaftar"/>
        <w:rPr>
          <w:sz w:val="24"/>
          <w:szCs w:val="24"/>
        </w:rPr>
      </w:pPr>
      <w:r w:rsidRPr="007F7432">
        <w:rPr>
          <w:sz w:val="24"/>
          <w:szCs w:val="24"/>
        </w:rPr>
        <w:t>Apakah Must cukup untuk satu alur inti? Apakah use case menyebut respons ketika input tidak valid?</w:t>
      </w:r>
    </w:p>
    <w:p w14:paraId="152AF84D" w14:textId="77777777" w:rsidR="00EB2BA5" w:rsidRPr="007F7432" w:rsidRDefault="00000000">
      <w:pPr>
        <w:pStyle w:val="NomorDaftar"/>
        <w:rPr>
          <w:sz w:val="24"/>
          <w:szCs w:val="24"/>
        </w:rPr>
      </w:pPr>
      <w:r w:rsidRPr="007F7432">
        <w:rPr>
          <w:sz w:val="24"/>
          <w:szCs w:val="24"/>
        </w:rPr>
        <w:t>Berikan saran spesifik, lalu penulis memperbaiki satu bagian sebelum selesai kelas.</w:t>
      </w:r>
    </w:p>
    <w:p w14:paraId="2C845EBE" w14:textId="77777777" w:rsidR="00EB2BA5" w:rsidRPr="007F7432" w:rsidRDefault="00000000">
      <w:pPr>
        <w:pStyle w:val="Judul2"/>
        <w:rPr>
          <w:szCs w:val="24"/>
        </w:rPr>
      </w:pPr>
      <w:r w:rsidRPr="007F7432">
        <w:rPr>
          <w:b w:val="0"/>
          <w:szCs w:val="24"/>
        </w:rPr>
        <w:t>Rubrik latihan (usulan; bukan bobot resmi mata kuliah)</w:t>
      </w:r>
    </w:p>
    <w:tbl>
      <w:tblPr>
        <w:tblStyle w:val="KisiTabel"/>
        <w:tblW w:w="0" w:type="auto"/>
        <w:jc w:val="center"/>
        <w:tblLook w:val="04A0" w:firstRow="1" w:lastRow="0" w:firstColumn="1" w:lastColumn="0" w:noHBand="0" w:noVBand="1"/>
      </w:tblPr>
      <w:tblGrid>
        <w:gridCol w:w="3364"/>
        <w:gridCol w:w="3364"/>
        <w:gridCol w:w="3364"/>
      </w:tblGrid>
      <w:tr w:rsidR="00EB2BA5" w:rsidRPr="007F7432" w14:paraId="1C8A8837" w14:textId="77777777">
        <w:trPr>
          <w:tblHeader/>
          <w:jc w:val="center"/>
        </w:trPr>
        <w:tc>
          <w:tcPr>
            <w:tcW w:w="3364" w:type="dxa"/>
            <w:shd w:val="clear" w:color="auto" w:fill="F8EBED"/>
            <w:vAlign w:val="center"/>
          </w:tcPr>
          <w:p w14:paraId="6D335E69" w14:textId="77777777" w:rsidR="00EB2BA5" w:rsidRPr="007F7432" w:rsidRDefault="00000000">
            <w:pPr>
              <w:spacing w:after="20"/>
              <w:rPr>
                <w:sz w:val="24"/>
                <w:szCs w:val="24"/>
              </w:rPr>
            </w:pPr>
            <w:r w:rsidRPr="007F7432">
              <w:rPr>
                <w:b/>
                <w:color w:val="781F2B"/>
                <w:sz w:val="24"/>
                <w:szCs w:val="24"/>
              </w:rPr>
              <w:t>Komponen</w:t>
            </w:r>
          </w:p>
        </w:tc>
        <w:tc>
          <w:tcPr>
            <w:tcW w:w="3364" w:type="dxa"/>
            <w:shd w:val="clear" w:color="auto" w:fill="F8EBED"/>
            <w:vAlign w:val="center"/>
          </w:tcPr>
          <w:p w14:paraId="66B9D59B" w14:textId="77777777" w:rsidR="00EB2BA5" w:rsidRPr="007F7432" w:rsidRDefault="00000000">
            <w:pPr>
              <w:spacing w:after="20"/>
              <w:rPr>
                <w:sz w:val="24"/>
                <w:szCs w:val="24"/>
              </w:rPr>
            </w:pPr>
            <w:r w:rsidRPr="007F7432">
              <w:rPr>
                <w:b/>
                <w:color w:val="781F2B"/>
                <w:sz w:val="24"/>
                <w:szCs w:val="24"/>
              </w:rPr>
              <w:t>Bobot</w:t>
            </w:r>
          </w:p>
        </w:tc>
        <w:tc>
          <w:tcPr>
            <w:tcW w:w="3364" w:type="dxa"/>
            <w:shd w:val="clear" w:color="auto" w:fill="F8EBED"/>
            <w:vAlign w:val="center"/>
          </w:tcPr>
          <w:p w14:paraId="02449811" w14:textId="77777777" w:rsidR="00EB2BA5" w:rsidRPr="007F7432" w:rsidRDefault="00000000">
            <w:pPr>
              <w:spacing w:after="20"/>
              <w:rPr>
                <w:sz w:val="24"/>
                <w:szCs w:val="24"/>
              </w:rPr>
            </w:pPr>
            <w:r w:rsidRPr="007F7432">
              <w:rPr>
                <w:b/>
                <w:color w:val="781F2B"/>
                <w:sz w:val="24"/>
                <w:szCs w:val="24"/>
              </w:rPr>
              <w:t>Indikator</w:t>
            </w:r>
          </w:p>
        </w:tc>
      </w:tr>
      <w:tr w:rsidR="00EB2BA5" w:rsidRPr="007F7432" w14:paraId="0B2F1806" w14:textId="77777777">
        <w:trPr>
          <w:jc w:val="center"/>
        </w:trPr>
        <w:tc>
          <w:tcPr>
            <w:tcW w:w="3364" w:type="dxa"/>
            <w:vAlign w:val="center"/>
          </w:tcPr>
          <w:p w14:paraId="099856C4" w14:textId="77777777" w:rsidR="00EB2BA5" w:rsidRPr="007F7432" w:rsidRDefault="00000000">
            <w:pPr>
              <w:spacing w:after="20"/>
              <w:rPr>
                <w:sz w:val="24"/>
                <w:szCs w:val="24"/>
              </w:rPr>
            </w:pPr>
            <w:r w:rsidRPr="007F7432">
              <w:rPr>
                <w:sz w:val="24"/>
                <w:szCs w:val="24"/>
              </w:rPr>
              <w:t>Persona dan dasar informasi</w:t>
            </w:r>
          </w:p>
        </w:tc>
        <w:tc>
          <w:tcPr>
            <w:tcW w:w="3364" w:type="dxa"/>
            <w:vAlign w:val="center"/>
          </w:tcPr>
          <w:p w14:paraId="34454AD6" w14:textId="77777777" w:rsidR="00EB2BA5" w:rsidRPr="007F7432" w:rsidRDefault="00000000">
            <w:pPr>
              <w:spacing w:after="20"/>
              <w:rPr>
                <w:sz w:val="24"/>
                <w:szCs w:val="24"/>
              </w:rPr>
            </w:pPr>
            <w:r w:rsidRPr="007F7432">
              <w:rPr>
                <w:sz w:val="24"/>
                <w:szCs w:val="24"/>
              </w:rPr>
              <w:t>20%</w:t>
            </w:r>
          </w:p>
        </w:tc>
        <w:tc>
          <w:tcPr>
            <w:tcW w:w="3364" w:type="dxa"/>
            <w:vAlign w:val="center"/>
          </w:tcPr>
          <w:p w14:paraId="6154BEF8" w14:textId="77777777" w:rsidR="00EB2BA5" w:rsidRPr="007F7432" w:rsidRDefault="00000000">
            <w:pPr>
              <w:spacing w:after="20"/>
              <w:rPr>
                <w:sz w:val="24"/>
                <w:szCs w:val="24"/>
              </w:rPr>
            </w:pPr>
            <w:r w:rsidRPr="007F7432">
              <w:rPr>
                <w:sz w:val="24"/>
                <w:szCs w:val="24"/>
              </w:rPr>
              <w:t>Konteks, tujuan, kesulitan, kebutuhan konsisten; asumsi ditandai.</w:t>
            </w:r>
          </w:p>
        </w:tc>
      </w:tr>
      <w:tr w:rsidR="00EB2BA5" w:rsidRPr="007F7432" w14:paraId="2A38BD31" w14:textId="77777777">
        <w:trPr>
          <w:jc w:val="center"/>
        </w:trPr>
        <w:tc>
          <w:tcPr>
            <w:tcW w:w="3364" w:type="dxa"/>
            <w:vAlign w:val="center"/>
          </w:tcPr>
          <w:p w14:paraId="28B94F2F" w14:textId="77777777" w:rsidR="00EB2BA5" w:rsidRPr="007F7432" w:rsidRDefault="00000000">
            <w:pPr>
              <w:spacing w:after="20"/>
              <w:rPr>
                <w:sz w:val="24"/>
                <w:szCs w:val="24"/>
              </w:rPr>
            </w:pPr>
            <w:r w:rsidRPr="007F7432">
              <w:rPr>
                <w:sz w:val="24"/>
                <w:szCs w:val="24"/>
              </w:rPr>
              <w:t>Story &amp; kriteria</w:t>
            </w:r>
          </w:p>
        </w:tc>
        <w:tc>
          <w:tcPr>
            <w:tcW w:w="3364" w:type="dxa"/>
            <w:vAlign w:val="center"/>
          </w:tcPr>
          <w:p w14:paraId="681F8FF8" w14:textId="77777777" w:rsidR="00EB2BA5" w:rsidRPr="007F7432" w:rsidRDefault="00000000">
            <w:pPr>
              <w:spacing w:after="20"/>
              <w:rPr>
                <w:sz w:val="24"/>
                <w:szCs w:val="24"/>
              </w:rPr>
            </w:pPr>
            <w:r w:rsidRPr="007F7432">
              <w:rPr>
                <w:sz w:val="24"/>
                <w:szCs w:val="24"/>
              </w:rPr>
              <w:t>25%</w:t>
            </w:r>
          </w:p>
        </w:tc>
        <w:tc>
          <w:tcPr>
            <w:tcW w:w="3364" w:type="dxa"/>
            <w:vAlign w:val="center"/>
          </w:tcPr>
          <w:p w14:paraId="1DE30B64" w14:textId="77777777" w:rsidR="00EB2BA5" w:rsidRPr="007F7432" w:rsidRDefault="00000000">
            <w:pPr>
              <w:spacing w:after="20"/>
              <w:rPr>
                <w:sz w:val="24"/>
                <w:szCs w:val="24"/>
              </w:rPr>
            </w:pPr>
            <w:r w:rsidRPr="007F7432">
              <w:rPr>
                <w:sz w:val="24"/>
                <w:szCs w:val="24"/>
              </w:rPr>
              <w:t>≥5 story terarah; masing-masing 1–3 kriteria dapat diuji.</w:t>
            </w:r>
          </w:p>
        </w:tc>
      </w:tr>
      <w:tr w:rsidR="00EB2BA5" w:rsidRPr="007F7432" w14:paraId="70516DB9" w14:textId="77777777">
        <w:trPr>
          <w:jc w:val="center"/>
        </w:trPr>
        <w:tc>
          <w:tcPr>
            <w:tcW w:w="3364" w:type="dxa"/>
            <w:vAlign w:val="center"/>
          </w:tcPr>
          <w:p w14:paraId="5DBECDAD" w14:textId="77777777" w:rsidR="00EB2BA5" w:rsidRPr="007F7432" w:rsidRDefault="00000000">
            <w:pPr>
              <w:spacing w:after="20"/>
              <w:rPr>
                <w:sz w:val="24"/>
                <w:szCs w:val="24"/>
              </w:rPr>
            </w:pPr>
            <w:r w:rsidRPr="007F7432">
              <w:rPr>
                <w:sz w:val="24"/>
                <w:szCs w:val="24"/>
              </w:rPr>
              <w:t>Kebutuhan &amp; prioritas</w:t>
            </w:r>
          </w:p>
        </w:tc>
        <w:tc>
          <w:tcPr>
            <w:tcW w:w="3364" w:type="dxa"/>
            <w:vAlign w:val="center"/>
          </w:tcPr>
          <w:p w14:paraId="7BE54D9F" w14:textId="77777777" w:rsidR="00EB2BA5" w:rsidRPr="007F7432" w:rsidRDefault="00000000">
            <w:pPr>
              <w:spacing w:after="20"/>
              <w:rPr>
                <w:sz w:val="24"/>
                <w:szCs w:val="24"/>
              </w:rPr>
            </w:pPr>
            <w:r w:rsidRPr="007F7432">
              <w:rPr>
                <w:sz w:val="24"/>
                <w:szCs w:val="24"/>
              </w:rPr>
              <w:t>25%</w:t>
            </w:r>
          </w:p>
        </w:tc>
        <w:tc>
          <w:tcPr>
            <w:tcW w:w="3364" w:type="dxa"/>
            <w:vAlign w:val="center"/>
          </w:tcPr>
          <w:p w14:paraId="26DFBC8E" w14:textId="77777777" w:rsidR="00EB2BA5" w:rsidRPr="007F7432" w:rsidRDefault="00000000">
            <w:pPr>
              <w:spacing w:after="20"/>
              <w:rPr>
                <w:sz w:val="24"/>
                <w:szCs w:val="24"/>
              </w:rPr>
            </w:pPr>
            <w:r w:rsidRPr="007F7432">
              <w:rPr>
                <w:sz w:val="24"/>
                <w:szCs w:val="24"/>
              </w:rPr>
              <w:t>F/NF tepat; alasan Must/Should/Could/Won’t now masuk akal.</w:t>
            </w:r>
          </w:p>
        </w:tc>
      </w:tr>
      <w:tr w:rsidR="00EB2BA5" w:rsidRPr="007F7432" w14:paraId="290890D1" w14:textId="77777777">
        <w:trPr>
          <w:jc w:val="center"/>
        </w:trPr>
        <w:tc>
          <w:tcPr>
            <w:tcW w:w="3364" w:type="dxa"/>
            <w:vAlign w:val="center"/>
          </w:tcPr>
          <w:p w14:paraId="7EEB3FC0" w14:textId="77777777" w:rsidR="00EB2BA5" w:rsidRPr="007F7432" w:rsidRDefault="00000000">
            <w:pPr>
              <w:spacing w:after="20"/>
              <w:rPr>
                <w:sz w:val="24"/>
                <w:szCs w:val="24"/>
              </w:rPr>
            </w:pPr>
            <w:r w:rsidRPr="007F7432">
              <w:rPr>
                <w:sz w:val="24"/>
                <w:szCs w:val="24"/>
              </w:rPr>
              <w:t>Use case inti</w:t>
            </w:r>
          </w:p>
        </w:tc>
        <w:tc>
          <w:tcPr>
            <w:tcW w:w="3364" w:type="dxa"/>
            <w:vAlign w:val="center"/>
          </w:tcPr>
          <w:p w14:paraId="21F9982C" w14:textId="77777777" w:rsidR="00EB2BA5" w:rsidRPr="007F7432" w:rsidRDefault="00000000">
            <w:pPr>
              <w:spacing w:after="20"/>
              <w:rPr>
                <w:sz w:val="24"/>
                <w:szCs w:val="24"/>
              </w:rPr>
            </w:pPr>
            <w:r w:rsidRPr="007F7432">
              <w:rPr>
                <w:sz w:val="24"/>
                <w:szCs w:val="24"/>
              </w:rPr>
              <w:t>20%</w:t>
            </w:r>
          </w:p>
        </w:tc>
        <w:tc>
          <w:tcPr>
            <w:tcW w:w="3364" w:type="dxa"/>
            <w:vAlign w:val="center"/>
          </w:tcPr>
          <w:p w14:paraId="7F4F875A" w14:textId="77777777" w:rsidR="00EB2BA5" w:rsidRPr="007F7432" w:rsidRDefault="00000000">
            <w:pPr>
              <w:spacing w:after="20"/>
              <w:rPr>
                <w:sz w:val="24"/>
                <w:szCs w:val="24"/>
              </w:rPr>
            </w:pPr>
            <w:r w:rsidRPr="007F7432">
              <w:rPr>
                <w:sz w:val="24"/>
                <w:szCs w:val="24"/>
              </w:rPr>
              <w:t>Aktor, prasyarat, alur utama, alternatif, hasil jelas.</w:t>
            </w:r>
          </w:p>
        </w:tc>
      </w:tr>
      <w:tr w:rsidR="00EB2BA5" w:rsidRPr="007F7432" w14:paraId="2A1588DD" w14:textId="77777777">
        <w:trPr>
          <w:jc w:val="center"/>
        </w:trPr>
        <w:tc>
          <w:tcPr>
            <w:tcW w:w="3364" w:type="dxa"/>
            <w:vAlign w:val="center"/>
          </w:tcPr>
          <w:p w14:paraId="48A864FD" w14:textId="77777777" w:rsidR="00EB2BA5" w:rsidRPr="007F7432" w:rsidRDefault="00000000">
            <w:pPr>
              <w:spacing w:after="20"/>
              <w:rPr>
                <w:sz w:val="24"/>
                <w:szCs w:val="24"/>
              </w:rPr>
            </w:pPr>
            <w:r w:rsidRPr="007F7432">
              <w:rPr>
                <w:sz w:val="24"/>
                <w:szCs w:val="24"/>
              </w:rPr>
              <w:t>Kelengkapan &amp; refleksi</w:t>
            </w:r>
          </w:p>
        </w:tc>
        <w:tc>
          <w:tcPr>
            <w:tcW w:w="3364" w:type="dxa"/>
            <w:vAlign w:val="center"/>
          </w:tcPr>
          <w:p w14:paraId="7F370730" w14:textId="77777777" w:rsidR="00EB2BA5" w:rsidRPr="007F7432" w:rsidRDefault="00000000">
            <w:pPr>
              <w:spacing w:after="20"/>
              <w:rPr>
                <w:sz w:val="24"/>
                <w:szCs w:val="24"/>
              </w:rPr>
            </w:pPr>
            <w:r w:rsidRPr="007F7432">
              <w:rPr>
                <w:sz w:val="24"/>
                <w:szCs w:val="24"/>
              </w:rPr>
              <w:t>10%</w:t>
            </w:r>
          </w:p>
        </w:tc>
        <w:tc>
          <w:tcPr>
            <w:tcW w:w="3364" w:type="dxa"/>
            <w:vAlign w:val="center"/>
          </w:tcPr>
          <w:p w14:paraId="7D1BAF00" w14:textId="77777777" w:rsidR="00EB2BA5" w:rsidRPr="007F7432" w:rsidRDefault="00000000">
            <w:pPr>
              <w:spacing w:after="20"/>
              <w:rPr>
                <w:sz w:val="24"/>
                <w:szCs w:val="24"/>
              </w:rPr>
            </w:pPr>
            <w:r w:rsidRPr="007F7432">
              <w:rPr>
                <w:sz w:val="24"/>
                <w:szCs w:val="24"/>
              </w:rPr>
              <w:t>Dokumen rapi, dapat dijelaskan, dan menunjukkan perbaikan.</w:t>
            </w:r>
          </w:p>
        </w:tc>
      </w:tr>
    </w:tbl>
    <w:p w14:paraId="1730557D" w14:textId="77777777" w:rsidR="00EB2BA5" w:rsidRPr="007F7432" w:rsidRDefault="00EB2BA5">
      <w:pPr>
        <w:spacing w:after="20"/>
        <w:rPr>
          <w:sz w:val="24"/>
          <w:szCs w:val="24"/>
        </w:rPr>
      </w:pPr>
    </w:p>
    <w:p w14:paraId="344C4FAA" w14:textId="77777777" w:rsidR="00EB2BA5" w:rsidRPr="007F7432" w:rsidRDefault="00000000">
      <w:pPr>
        <w:pStyle w:val="Judul2"/>
        <w:rPr>
          <w:szCs w:val="24"/>
        </w:rPr>
      </w:pPr>
      <w:r w:rsidRPr="007F7432">
        <w:rPr>
          <w:b w:val="0"/>
          <w:szCs w:val="24"/>
        </w:rPr>
        <w:t>Refleksi individu</w:t>
      </w:r>
    </w:p>
    <w:tbl>
      <w:tblPr>
        <w:tblStyle w:val="KisiTabel"/>
        <w:tblW w:w="0" w:type="auto"/>
        <w:jc w:val="center"/>
        <w:tblLook w:val="04A0" w:firstRow="1" w:lastRow="0" w:firstColumn="1" w:lastColumn="0" w:noHBand="0" w:noVBand="1"/>
      </w:tblPr>
      <w:tblGrid>
        <w:gridCol w:w="5046"/>
        <w:gridCol w:w="5046"/>
      </w:tblGrid>
      <w:tr w:rsidR="00EB2BA5" w:rsidRPr="007F7432" w14:paraId="6C483293" w14:textId="77777777">
        <w:trPr>
          <w:tblHeader/>
          <w:jc w:val="center"/>
        </w:trPr>
        <w:tc>
          <w:tcPr>
            <w:tcW w:w="5046" w:type="dxa"/>
            <w:shd w:val="clear" w:color="auto" w:fill="F8EBED"/>
            <w:vAlign w:val="center"/>
          </w:tcPr>
          <w:p w14:paraId="6E98E986" w14:textId="77777777" w:rsidR="00EB2BA5" w:rsidRPr="007F7432" w:rsidRDefault="00000000">
            <w:pPr>
              <w:spacing w:after="20"/>
              <w:rPr>
                <w:sz w:val="24"/>
                <w:szCs w:val="24"/>
              </w:rPr>
            </w:pPr>
            <w:r w:rsidRPr="007F7432">
              <w:rPr>
                <w:b/>
                <w:color w:val="781F2B"/>
                <w:sz w:val="24"/>
                <w:szCs w:val="24"/>
              </w:rPr>
              <w:t>Pertanyaan</w:t>
            </w:r>
          </w:p>
        </w:tc>
        <w:tc>
          <w:tcPr>
            <w:tcW w:w="5046" w:type="dxa"/>
            <w:shd w:val="clear" w:color="auto" w:fill="F8EBED"/>
            <w:vAlign w:val="center"/>
          </w:tcPr>
          <w:p w14:paraId="7B439F6E" w14:textId="77777777" w:rsidR="00EB2BA5" w:rsidRPr="007F7432" w:rsidRDefault="00000000">
            <w:pPr>
              <w:spacing w:after="20"/>
              <w:rPr>
                <w:sz w:val="24"/>
                <w:szCs w:val="24"/>
              </w:rPr>
            </w:pPr>
            <w:r w:rsidRPr="007F7432">
              <w:rPr>
                <w:b/>
                <w:color w:val="781F2B"/>
                <w:sz w:val="24"/>
                <w:szCs w:val="24"/>
              </w:rPr>
              <w:t>Jawaban</w:t>
            </w:r>
          </w:p>
        </w:tc>
      </w:tr>
      <w:tr w:rsidR="00EB2BA5" w:rsidRPr="007F7432" w14:paraId="30C1EF1E" w14:textId="77777777">
        <w:trPr>
          <w:trHeight w:val="1020"/>
          <w:jc w:val="center"/>
        </w:trPr>
        <w:tc>
          <w:tcPr>
            <w:tcW w:w="5046" w:type="dxa"/>
            <w:vAlign w:val="center"/>
          </w:tcPr>
          <w:p w14:paraId="28C915BC" w14:textId="77777777" w:rsidR="00EB2BA5" w:rsidRPr="007F7432" w:rsidRDefault="00000000">
            <w:pPr>
              <w:spacing w:after="20"/>
              <w:rPr>
                <w:sz w:val="24"/>
                <w:szCs w:val="24"/>
              </w:rPr>
            </w:pPr>
            <w:r w:rsidRPr="007F7432">
              <w:rPr>
                <w:sz w:val="24"/>
                <w:szCs w:val="24"/>
              </w:rPr>
              <w:t>Kebutuhan apa yang masih berupa asumsi? Bagaimana memvalidasinya?</w:t>
            </w:r>
          </w:p>
        </w:tc>
        <w:tc>
          <w:tcPr>
            <w:tcW w:w="5046" w:type="dxa"/>
            <w:vAlign w:val="center"/>
          </w:tcPr>
          <w:p>
            <w:pPr>
              <w:spacing w:after="60"/>
            </w:pPr>
            <w:r>
              <w:rPr>
                <w:sz w:val="22"/>
                <w:szCs w:val="22"/>
              </w:rPr>
              <w:t xml:space="preserve">Masih asumsi: fighter pemula lain juga menimbang tidak teratur dan baru sadar terlambat; batas berat sering baru diketahui belakangan; rentang berat wajar 30–200 kg; satu catatan per tanggal sudah cukup; atlet berpengalaman juga memakai.</w:t>
            </w:r>
          </w:p>
          <w:p>
            <w:pPr>
              <w:spacing w:after="60"/>
            </w:pPr>
            <w:r>
              <w:rPr>
                <w:sz w:val="22"/>
                <w:szCs w:val="22"/>
              </w:rPr>
              <w:t xml:space="preserve">Validasi: karena sulit menemui fighter yang benar-benar bertanding, saya akan mencari pengalaman fighter pemula di internet sebagai data pendukung (sumber dicatat, bukan dianggap wawancara). Bila ada kenalan yang pernah bertanding, saya ajukan satu pertanyaan kejadian terakhir. Prototipe juga akan dicoba teman sesama peserta latihan.</w:t>
            </w:r>
          </w:p>
        </w:tc>
      </w:tr>
      <w:tr w:rsidR="00EB2BA5" w:rsidRPr="007F7432" w14:paraId="446E53AC" w14:textId="77777777">
        <w:trPr>
          <w:trHeight w:val="1020"/>
          <w:jc w:val="center"/>
        </w:trPr>
        <w:tc>
          <w:tcPr>
            <w:tcW w:w="5046" w:type="dxa"/>
            <w:vAlign w:val="center"/>
          </w:tcPr>
          <w:p w14:paraId="1AFF2A17" w14:textId="77777777" w:rsidR="00EB2BA5" w:rsidRPr="007F7432" w:rsidRDefault="00000000">
            <w:pPr>
              <w:spacing w:after="20"/>
              <w:rPr>
                <w:sz w:val="24"/>
                <w:szCs w:val="24"/>
              </w:rPr>
            </w:pPr>
            <w:r w:rsidRPr="007F7432">
              <w:rPr>
                <w:sz w:val="24"/>
                <w:szCs w:val="24"/>
              </w:rPr>
              <w:t>Fitur apa yang sengaja ditunda dari MVP, dan mengapa?</w:t>
            </w:r>
          </w:p>
        </w:tc>
        <w:tc>
          <w:tcPr>
            <w:tcW w:w="5046" w:type="dxa"/>
            <w:vAlign w:val="center"/>
          </w:tcPr>
          <w:p>
            <w:pPr>
              <w:spacing w:after="60"/>
            </w:pPr>
            <w:r>
              <w:rPr>
                <w:sz w:val="22"/>
                <w:szCs w:val="22"/>
              </w:rPr>
              <w:t xml:space="preserve">Banyak target/pertandingan (satu target aktif cukup karena fighter perlu pemulihan setelah bertanding), notifikasi pengingat (butuh layanan di luar stack semester), ekspor data, lebih dari satu catatan per hari, dan saran diet/rehidrasi/water cut (berisiko dan di luar batasan). Lupa password dan filter riwayat berstatus Should agar MVP fokus pada alur inti.</w:t>
            </w:r>
          </w:p>
        </w:tc>
      </w:tr>
      <w:tr w:rsidR="00EB2BA5" w:rsidRPr="007F7432" w14:paraId="3E627F09" w14:textId="77777777">
        <w:trPr>
          <w:trHeight w:val="1020"/>
          <w:jc w:val="center"/>
        </w:trPr>
        <w:tc>
          <w:tcPr>
            <w:tcW w:w="5046" w:type="dxa"/>
            <w:vAlign w:val="center"/>
          </w:tcPr>
          <w:p w14:paraId="578CD9D4" w14:textId="77777777" w:rsidR="00EB2BA5" w:rsidRPr="007F7432" w:rsidRDefault="00000000">
            <w:pPr>
              <w:spacing w:after="20"/>
              <w:rPr>
                <w:sz w:val="24"/>
                <w:szCs w:val="24"/>
              </w:rPr>
            </w:pPr>
            <w:r w:rsidRPr="007F7432">
              <w:rPr>
                <w:sz w:val="24"/>
                <w:szCs w:val="24"/>
              </w:rPr>
              <w:t>Bagian mana berubah setelah umpan balik teman?</w:t>
            </w:r>
          </w:p>
        </w:tc>
        <w:tc>
          <w:tcPr>
            <w:tcW w:w="5046" w:type="dxa"/>
            <w:vAlign w:val="center"/>
          </w:tcPr>
          <w:p>
            <w:pPr>
              <w:spacing w:after="60"/>
            </w:pPr>
            <w:r>
              <w:rPr>
                <w:sz w:val="22"/>
                <w:szCs w:val="22"/>
              </w:rPr>
              <w:t xml:space="preserve">Belum ada perubahan karena peer review dan review dosen belum dilakukan. Bagian ini diisi setelah umpan balik diterima.</w:t>
            </w:r>
          </w:p>
        </w:tc>
      </w:tr>
    </w:tbl>
    <w:p w14:paraId="63B05A4D" w14:textId="77777777" w:rsidR="00EB2BA5" w:rsidRPr="007F7432" w:rsidRDefault="00EB2BA5">
      <w:pPr>
        <w:spacing w:after="20"/>
        <w:rPr>
          <w:sz w:val="24"/>
          <w:szCs w:val="24"/>
        </w:rPr>
      </w:pPr>
    </w:p>
    <w:p w14:paraId="7F853A99" w14:textId="77777777" w:rsidR="00EB2BA5" w:rsidRPr="007F7432" w:rsidRDefault="00000000">
      <w:pPr>
        <w:spacing w:before="140" w:after="180"/>
        <w:ind w:left="198" w:right="198"/>
        <w:rPr>
          <w:sz w:val="24"/>
          <w:szCs w:val="24"/>
        </w:rPr>
      </w:pPr>
      <w:r w:rsidRPr="007F7432">
        <w:rPr>
          <w:b/>
          <w:sz w:val="24"/>
          <w:szCs w:val="24"/>
        </w:rPr>
        <w:t>Sebelum Minggu 3:</w:t>
      </w:r>
      <w:r w:rsidRPr="007F7432">
        <w:rPr>
          <w:sz w:val="24"/>
          <w:szCs w:val="24"/>
        </w:rPr>
        <w:t xml:space="preserve"> simpan satu paket analisis individu dan bawa versi terbarunya. Pada pertemuan berikutnya, alur use case diterjemahkan menjadi user flow, daftar halaman, dan navigasi; belum perlu mengembangkan backend.</w:t>
      </w:r>
    </w:p>
    <w:p w14:paraId="3525FEBD" w14:textId="77777777" w:rsidR="00EB2BA5" w:rsidRPr="007F7432" w:rsidRDefault="00000000">
      <w:pPr>
        <w:spacing w:before="140"/>
        <w:rPr>
          <w:sz w:val="24"/>
          <w:szCs w:val="24"/>
        </w:rPr>
      </w:pPr>
      <w:r w:rsidRPr="007F7432">
        <w:rPr>
          <w:sz w:val="24"/>
          <w:szCs w:val="24"/>
        </w:rPr>
        <w:lastRenderedPageBreak/>
        <w:t>Acuan internal: outline Minggu 2, modul/PPTX Minggu 2 yang sudah tersedia, serta outline 16 pertemuan di folder MK. Draft ini tidak menggantikan versi terdahulu sampai direview dosen.</w:t>
      </w:r>
    </w:p>
    <w:sectPr w:rsidR="00EB2BA5" w:rsidRPr="007F7432" w:rsidSect="00034616">
      <w:footerReference w:type="default" r:id="rId9"/>
      <w:pgSz w:w="11906" w:h="16838"/>
      <w:pgMar w:top="850" w:right="907" w:bottom="907" w:left="907" w:header="369" w:footer="39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A46956" w14:textId="77777777" w:rsidR="00746337" w:rsidRDefault="00746337">
      <w:pPr>
        <w:spacing w:after="0" w:line="240" w:lineRule="auto"/>
      </w:pPr>
      <w:r>
        <w:separator/>
      </w:r>
    </w:p>
  </w:endnote>
  <w:endnote w:type="continuationSeparator" w:id="0">
    <w:p w14:paraId="656EE1A6" w14:textId="77777777" w:rsidR="00746337" w:rsidRDefault="007463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69EDAB" w14:textId="77777777" w:rsidR="00EB2BA5" w:rsidRDefault="00000000">
    <w:pPr>
      <w:pStyle w:val="Footer"/>
      <w:jc w:val="center"/>
    </w:pPr>
    <w:r>
      <w:rPr>
        <w:color w:val="B57E19"/>
        <w:sz w:val="16"/>
      </w:rPr>
      <w:t xml:space="preserve">Mobile and Web Application Development • Minggu 2 • DRAFT    |    </w:t>
    </w:r>
    <w:r>
      <w:fldChar w:fldCharType="begin"/>
    </w:r>
    <w:r>
      <w:instrText>PAGE</w:instrText>
    </w:r>
    <w:r>
      <w:fldChar w:fldCharType="separate"/>
    </w:r>
    <w:r w:rsidR="007F7432">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1CB6C9" w14:textId="77777777" w:rsidR="00746337" w:rsidRDefault="00746337">
      <w:pPr>
        <w:spacing w:after="0" w:line="240" w:lineRule="auto"/>
      </w:pPr>
      <w:r>
        <w:separator/>
      </w:r>
    </w:p>
  </w:footnote>
  <w:footnote w:type="continuationSeparator" w:id="0">
    <w:p w14:paraId="19CC7F40" w14:textId="77777777" w:rsidR="00746337" w:rsidRDefault="0074633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omorDafta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omorDafta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oinDaftar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oinDaftar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omorDafta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oinDaftar"/>
      <w:lvlText w:val=""/>
      <w:lvlJc w:val="left"/>
      <w:pPr>
        <w:tabs>
          <w:tab w:val="num" w:pos="360"/>
        </w:tabs>
        <w:ind w:left="360" w:hanging="360"/>
      </w:pPr>
      <w:rPr>
        <w:rFonts w:ascii="Symbol" w:hAnsi="Symbol" w:hint="default"/>
      </w:rPr>
    </w:lvl>
  </w:abstractNum>
  <w:num w:numId="1" w16cid:durableId="1573389633">
    <w:abstractNumId w:val="8"/>
  </w:num>
  <w:num w:numId="2" w16cid:durableId="270161309">
    <w:abstractNumId w:val="6"/>
  </w:num>
  <w:num w:numId="3" w16cid:durableId="1403259482">
    <w:abstractNumId w:val="5"/>
  </w:num>
  <w:num w:numId="4" w16cid:durableId="247882947">
    <w:abstractNumId w:val="4"/>
  </w:num>
  <w:num w:numId="5" w16cid:durableId="496310134">
    <w:abstractNumId w:val="7"/>
  </w:num>
  <w:num w:numId="6" w16cid:durableId="1662465692">
    <w:abstractNumId w:val="3"/>
  </w:num>
  <w:num w:numId="7" w16cid:durableId="249700345">
    <w:abstractNumId w:val="2"/>
  </w:num>
  <w:num w:numId="8" w16cid:durableId="1786383310">
    <w:abstractNumId w:val="1"/>
  </w:num>
  <w:num w:numId="9" w16cid:durableId="1950896128">
    <w:abstractNumId w:val="0"/>
  </w:num>
  <w:num w:numId="10" w16cid:durableId="2124112713">
    <w:abstractNumId w:val="7"/>
    <w:lvlOverride w:ilvl="0">
      <w:startOverride w:val="1"/>
    </w:lvlOverride>
  </w:num>
  <w:num w:numId="11" w16cid:durableId="1478113559">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46337"/>
    <w:rsid w:val="007F7432"/>
    <w:rsid w:val="00AA1D8D"/>
    <w:rsid w:val="00B47730"/>
    <w:rsid w:val="00CB0664"/>
    <w:rsid w:val="00DE7AAC"/>
    <w:rsid w:val="00EB2BA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0B2C23B"/>
  <w14:defaultImageDpi w14:val="300"/>
  <w15:docId w15:val="{E3E03B15-44CF-4BC6-8133-CABACE80E3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ptos" w:hAnsi="Aptos"/>
      <w:color w:val="302A2C"/>
      <w:sz w:val="19"/>
    </w:rPr>
  </w:style>
  <w:style w:type="paragraph" w:styleId="Judul1">
    <w:name w:val="heading 1"/>
    <w:basedOn w:val="Normal"/>
    <w:next w:val="Normal"/>
    <w:link w:val="Judul1KAR"/>
    <w:uiPriority w:val="9"/>
    <w:qFormat/>
    <w:rsid w:val="00FC693F"/>
    <w:pPr>
      <w:keepNext/>
      <w:keepLines/>
      <w:spacing w:before="200" w:after="160"/>
      <w:outlineLvl w:val="0"/>
    </w:pPr>
    <w:rPr>
      <w:rFonts w:asciiTheme="majorHAnsi" w:eastAsiaTheme="majorEastAsia" w:hAnsiTheme="majorHAnsi" w:cstheme="majorBidi"/>
      <w:b/>
      <w:bCs/>
      <w:color w:val="781F2B"/>
      <w:sz w:val="34"/>
      <w:szCs w:val="28"/>
    </w:rPr>
  </w:style>
  <w:style w:type="paragraph" w:styleId="Judul2">
    <w:name w:val="heading 2"/>
    <w:basedOn w:val="Normal"/>
    <w:next w:val="Normal"/>
    <w:link w:val="Judul2KAR"/>
    <w:uiPriority w:val="9"/>
    <w:unhideWhenUsed/>
    <w:qFormat/>
    <w:rsid w:val="00FC693F"/>
    <w:pPr>
      <w:keepNext/>
      <w:keepLines/>
      <w:spacing w:before="200" w:after="160"/>
      <w:outlineLvl w:val="1"/>
    </w:pPr>
    <w:rPr>
      <w:rFonts w:asciiTheme="majorHAnsi" w:eastAsiaTheme="majorEastAsia" w:hAnsiTheme="majorHAnsi" w:cstheme="majorBidi"/>
      <w:b/>
      <w:bCs/>
      <w:color w:val="781F2B"/>
      <w:sz w:val="24"/>
      <w:szCs w:val="26"/>
    </w:rPr>
  </w:style>
  <w:style w:type="paragraph" w:styleId="Judul3">
    <w:name w:val="heading 3"/>
    <w:basedOn w:val="Normal"/>
    <w:next w:val="Normal"/>
    <w:link w:val="Judul3K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Judul4">
    <w:name w:val="heading 4"/>
    <w:basedOn w:val="Normal"/>
    <w:next w:val="Normal"/>
    <w:link w:val="Judul4K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Judul5">
    <w:name w:val="heading 5"/>
    <w:basedOn w:val="Normal"/>
    <w:next w:val="Normal"/>
    <w:link w:val="Judul5K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Judul6">
    <w:name w:val="heading 6"/>
    <w:basedOn w:val="Normal"/>
    <w:next w:val="Normal"/>
    <w:link w:val="Judul6K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Judul7">
    <w:name w:val="heading 7"/>
    <w:basedOn w:val="Normal"/>
    <w:next w:val="Normal"/>
    <w:link w:val="Judul7K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Judul8">
    <w:name w:val="heading 8"/>
    <w:basedOn w:val="Normal"/>
    <w:next w:val="Normal"/>
    <w:link w:val="Judul8K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Judul9">
    <w:name w:val="heading 9"/>
    <w:basedOn w:val="Normal"/>
    <w:next w:val="Normal"/>
    <w:link w:val="Judul9K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Header">
    <w:name w:val="header"/>
    <w:basedOn w:val="Normal"/>
    <w:link w:val="HeaderKAR"/>
    <w:uiPriority w:val="99"/>
    <w:unhideWhenUsed/>
    <w:rsid w:val="00E618BF"/>
    <w:pPr>
      <w:tabs>
        <w:tab w:val="center" w:pos="4680"/>
        <w:tab w:val="right" w:pos="9360"/>
      </w:tabs>
      <w:spacing w:after="0" w:line="240" w:lineRule="auto"/>
    </w:pPr>
  </w:style>
  <w:style w:type="character" w:customStyle="1" w:styleId="HeaderKAR">
    <w:name w:val="Header KAR"/>
    <w:basedOn w:val="FontParagrafDefault"/>
    <w:link w:val="Header"/>
    <w:uiPriority w:val="99"/>
    <w:rsid w:val="00E618BF"/>
  </w:style>
  <w:style w:type="paragraph" w:styleId="Footer">
    <w:name w:val="footer"/>
    <w:basedOn w:val="Normal"/>
    <w:link w:val="FooterKAR"/>
    <w:uiPriority w:val="99"/>
    <w:unhideWhenUsed/>
    <w:rsid w:val="00E618BF"/>
    <w:pPr>
      <w:tabs>
        <w:tab w:val="center" w:pos="4680"/>
        <w:tab w:val="right" w:pos="9360"/>
      </w:tabs>
      <w:spacing w:after="0" w:line="240" w:lineRule="auto"/>
    </w:pPr>
  </w:style>
  <w:style w:type="character" w:customStyle="1" w:styleId="FooterKAR">
    <w:name w:val="Footer KAR"/>
    <w:basedOn w:val="FontParagrafDefault"/>
    <w:link w:val="Footer"/>
    <w:uiPriority w:val="99"/>
    <w:rsid w:val="00E618BF"/>
  </w:style>
  <w:style w:type="paragraph" w:styleId="TidakAdaSpasi">
    <w:name w:val="No Spacing"/>
    <w:uiPriority w:val="1"/>
    <w:qFormat/>
    <w:rsid w:val="00FC693F"/>
    <w:pPr>
      <w:spacing w:after="0" w:line="240" w:lineRule="auto"/>
    </w:pPr>
  </w:style>
  <w:style w:type="character" w:customStyle="1" w:styleId="Judul1KAR">
    <w:name w:val="Judul 1 KAR"/>
    <w:basedOn w:val="FontParagrafDefault"/>
    <w:link w:val="Judu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Judul2KAR">
    <w:name w:val="Judul 2 KAR"/>
    <w:basedOn w:val="FontParagrafDefault"/>
    <w:link w:val="Judul2"/>
    <w:uiPriority w:val="9"/>
    <w:rsid w:val="00FC693F"/>
    <w:rPr>
      <w:rFonts w:asciiTheme="majorHAnsi" w:eastAsiaTheme="majorEastAsia" w:hAnsiTheme="majorHAnsi" w:cstheme="majorBidi"/>
      <w:b/>
      <w:bCs/>
      <w:color w:val="4F81BD" w:themeColor="accent1"/>
      <w:sz w:val="26"/>
      <w:szCs w:val="26"/>
    </w:rPr>
  </w:style>
  <w:style w:type="character" w:customStyle="1" w:styleId="Judul3KAR">
    <w:name w:val="Judul 3 KAR"/>
    <w:basedOn w:val="FontParagrafDefault"/>
    <w:link w:val="Judul3"/>
    <w:uiPriority w:val="9"/>
    <w:rsid w:val="00FC693F"/>
    <w:rPr>
      <w:rFonts w:asciiTheme="majorHAnsi" w:eastAsiaTheme="majorEastAsia" w:hAnsiTheme="majorHAnsi" w:cstheme="majorBidi"/>
      <w:b/>
      <w:bCs/>
      <w:color w:val="4F81BD" w:themeColor="accent1"/>
    </w:rPr>
  </w:style>
  <w:style w:type="paragraph" w:styleId="Judul">
    <w:name w:val="Title"/>
    <w:basedOn w:val="Normal"/>
    <w:next w:val="Normal"/>
    <w:link w:val="JudulKAR"/>
    <w:uiPriority w:val="10"/>
    <w:qFormat/>
    <w:rsid w:val="00FC693F"/>
    <w:pPr>
      <w:pBdr>
        <w:bottom w:val="single" w:sz="8" w:space="4" w:color="4F81BD" w:themeColor="accent1"/>
      </w:pBdr>
      <w:spacing w:before="1200" w:after="160" w:line="240" w:lineRule="auto"/>
      <w:contextualSpacing/>
    </w:pPr>
    <w:rPr>
      <w:rFonts w:asciiTheme="majorHAnsi" w:eastAsiaTheme="majorEastAsia" w:hAnsiTheme="majorHAnsi" w:cstheme="majorBidi"/>
      <w:b/>
      <w:color w:val="781F2B"/>
      <w:spacing w:val="5"/>
      <w:kern w:val="28"/>
      <w:sz w:val="52"/>
      <w:szCs w:val="52"/>
    </w:rPr>
  </w:style>
  <w:style w:type="character" w:customStyle="1" w:styleId="JudulKAR">
    <w:name w:val="Judul KAR"/>
    <w:basedOn w:val="FontParagrafDefault"/>
    <w:link w:val="Judu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judul">
    <w:name w:val="Subtitle"/>
    <w:basedOn w:val="Normal"/>
    <w:next w:val="Normal"/>
    <w:link w:val="SubjudulK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judulKAR">
    <w:name w:val="Subjudul KAR"/>
    <w:basedOn w:val="FontParagrafDefault"/>
    <w:link w:val="Subjudul"/>
    <w:uiPriority w:val="11"/>
    <w:rsid w:val="00FC693F"/>
    <w:rPr>
      <w:rFonts w:asciiTheme="majorHAnsi" w:eastAsiaTheme="majorEastAsia" w:hAnsiTheme="majorHAnsi" w:cstheme="majorBidi"/>
      <w:i/>
      <w:iCs/>
      <w:color w:val="4F81BD" w:themeColor="accent1"/>
      <w:spacing w:val="15"/>
      <w:sz w:val="24"/>
      <w:szCs w:val="24"/>
    </w:rPr>
  </w:style>
  <w:style w:type="paragraph" w:styleId="DaftarParagraf">
    <w:name w:val="List Paragraph"/>
    <w:basedOn w:val="Normal"/>
    <w:uiPriority w:val="34"/>
    <w:qFormat/>
    <w:rsid w:val="00FC693F"/>
    <w:pPr>
      <w:ind w:left="720"/>
      <w:contextualSpacing/>
    </w:pPr>
  </w:style>
  <w:style w:type="paragraph" w:styleId="TeksIsi">
    <w:name w:val="Body Text"/>
    <w:basedOn w:val="Normal"/>
    <w:link w:val="TeksIsiKAR"/>
    <w:uiPriority w:val="99"/>
    <w:unhideWhenUsed/>
    <w:rsid w:val="00AA1D8D"/>
    <w:pPr>
      <w:spacing w:after="120"/>
    </w:pPr>
  </w:style>
  <w:style w:type="character" w:customStyle="1" w:styleId="TeksIsiKAR">
    <w:name w:val="Teks Isi KAR"/>
    <w:basedOn w:val="FontParagrafDefault"/>
    <w:link w:val="TeksIsi"/>
    <w:uiPriority w:val="99"/>
    <w:rsid w:val="00AA1D8D"/>
  </w:style>
  <w:style w:type="paragraph" w:styleId="TeksIsi2">
    <w:name w:val="Body Text 2"/>
    <w:basedOn w:val="Normal"/>
    <w:link w:val="TeksIsi2KAR"/>
    <w:uiPriority w:val="99"/>
    <w:unhideWhenUsed/>
    <w:rsid w:val="00AA1D8D"/>
    <w:pPr>
      <w:spacing w:after="120" w:line="480" w:lineRule="auto"/>
    </w:pPr>
  </w:style>
  <w:style w:type="character" w:customStyle="1" w:styleId="TeksIsi2KAR">
    <w:name w:val="Teks Isi 2 KAR"/>
    <w:basedOn w:val="FontParagrafDefault"/>
    <w:link w:val="TeksIsi2"/>
    <w:uiPriority w:val="99"/>
    <w:rsid w:val="00AA1D8D"/>
  </w:style>
  <w:style w:type="paragraph" w:styleId="TeksIsi3">
    <w:name w:val="Body Text 3"/>
    <w:basedOn w:val="Normal"/>
    <w:link w:val="TeksIsi3KAR"/>
    <w:uiPriority w:val="99"/>
    <w:unhideWhenUsed/>
    <w:rsid w:val="00AA1D8D"/>
    <w:pPr>
      <w:spacing w:after="120"/>
    </w:pPr>
    <w:rPr>
      <w:sz w:val="16"/>
      <w:szCs w:val="16"/>
    </w:rPr>
  </w:style>
  <w:style w:type="character" w:customStyle="1" w:styleId="TeksIsi3KAR">
    <w:name w:val="Teks Isi 3 KAR"/>
    <w:basedOn w:val="FontParagrafDefault"/>
    <w:link w:val="TeksIsi3"/>
    <w:uiPriority w:val="99"/>
    <w:rsid w:val="00AA1D8D"/>
    <w:rPr>
      <w:sz w:val="16"/>
      <w:szCs w:val="16"/>
    </w:rPr>
  </w:style>
  <w:style w:type="paragraph" w:styleId="Daftar">
    <w:name w:val="List"/>
    <w:basedOn w:val="Normal"/>
    <w:uiPriority w:val="99"/>
    <w:unhideWhenUsed/>
    <w:rsid w:val="00AA1D8D"/>
    <w:pPr>
      <w:ind w:left="360" w:hanging="360"/>
      <w:contextualSpacing/>
    </w:pPr>
  </w:style>
  <w:style w:type="paragraph" w:styleId="Daftar2">
    <w:name w:val="List 2"/>
    <w:basedOn w:val="Normal"/>
    <w:uiPriority w:val="99"/>
    <w:unhideWhenUsed/>
    <w:rsid w:val="00326F90"/>
    <w:pPr>
      <w:ind w:left="720" w:hanging="360"/>
      <w:contextualSpacing/>
    </w:pPr>
  </w:style>
  <w:style w:type="paragraph" w:styleId="Daftar3">
    <w:name w:val="List 3"/>
    <w:basedOn w:val="Normal"/>
    <w:uiPriority w:val="99"/>
    <w:unhideWhenUsed/>
    <w:rsid w:val="00326F90"/>
    <w:pPr>
      <w:ind w:left="1080" w:hanging="360"/>
      <w:contextualSpacing/>
    </w:pPr>
  </w:style>
  <w:style w:type="paragraph" w:styleId="PoinDaftar">
    <w:name w:val="List Bullet"/>
    <w:basedOn w:val="Normal"/>
    <w:uiPriority w:val="99"/>
    <w:unhideWhenUsed/>
    <w:rsid w:val="00326F90"/>
    <w:pPr>
      <w:numPr>
        <w:numId w:val="1"/>
      </w:numPr>
      <w:contextualSpacing/>
    </w:pPr>
  </w:style>
  <w:style w:type="paragraph" w:styleId="PoinDaftar2">
    <w:name w:val="List Bullet 2"/>
    <w:basedOn w:val="Normal"/>
    <w:uiPriority w:val="99"/>
    <w:unhideWhenUsed/>
    <w:rsid w:val="00326F90"/>
    <w:pPr>
      <w:numPr>
        <w:numId w:val="2"/>
      </w:numPr>
      <w:contextualSpacing/>
    </w:pPr>
  </w:style>
  <w:style w:type="paragraph" w:styleId="PoinDaftar3">
    <w:name w:val="List Bullet 3"/>
    <w:basedOn w:val="Normal"/>
    <w:uiPriority w:val="99"/>
    <w:unhideWhenUsed/>
    <w:rsid w:val="00326F90"/>
    <w:pPr>
      <w:numPr>
        <w:numId w:val="3"/>
      </w:numPr>
      <w:contextualSpacing/>
    </w:pPr>
  </w:style>
  <w:style w:type="paragraph" w:styleId="NomorDaftar">
    <w:name w:val="List Number"/>
    <w:basedOn w:val="Normal"/>
    <w:uiPriority w:val="99"/>
    <w:unhideWhenUsed/>
    <w:rsid w:val="00326F90"/>
    <w:pPr>
      <w:numPr>
        <w:numId w:val="5"/>
      </w:numPr>
      <w:contextualSpacing/>
    </w:pPr>
  </w:style>
  <w:style w:type="paragraph" w:styleId="NomorDaftar2">
    <w:name w:val="List Number 2"/>
    <w:basedOn w:val="Normal"/>
    <w:uiPriority w:val="99"/>
    <w:unhideWhenUsed/>
    <w:rsid w:val="0029639D"/>
    <w:pPr>
      <w:numPr>
        <w:numId w:val="6"/>
      </w:numPr>
      <w:contextualSpacing/>
    </w:pPr>
  </w:style>
  <w:style w:type="paragraph" w:styleId="NomorDaftar3">
    <w:name w:val="List Number 3"/>
    <w:basedOn w:val="Normal"/>
    <w:uiPriority w:val="99"/>
    <w:unhideWhenUsed/>
    <w:rsid w:val="0029639D"/>
    <w:pPr>
      <w:numPr>
        <w:numId w:val="7"/>
      </w:numPr>
      <w:contextualSpacing/>
    </w:pPr>
  </w:style>
  <w:style w:type="paragraph" w:styleId="DaftarBerkelanjutan">
    <w:name w:val="List Continue"/>
    <w:basedOn w:val="Normal"/>
    <w:uiPriority w:val="99"/>
    <w:unhideWhenUsed/>
    <w:rsid w:val="0029639D"/>
    <w:pPr>
      <w:spacing w:after="120"/>
      <w:ind w:left="360"/>
      <w:contextualSpacing/>
    </w:pPr>
  </w:style>
  <w:style w:type="paragraph" w:styleId="DaftarBerkelanjutan2">
    <w:name w:val="List Continue 2"/>
    <w:basedOn w:val="Normal"/>
    <w:uiPriority w:val="99"/>
    <w:unhideWhenUsed/>
    <w:rsid w:val="0029639D"/>
    <w:pPr>
      <w:spacing w:after="120"/>
      <w:ind w:left="720"/>
      <w:contextualSpacing/>
    </w:pPr>
  </w:style>
  <w:style w:type="paragraph" w:styleId="DaftarBerkelanjutan3">
    <w:name w:val="List Continue 3"/>
    <w:basedOn w:val="Normal"/>
    <w:uiPriority w:val="99"/>
    <w:unhideWhenUsed/>
    <w:rsid w:val="0029639D"/>
    <w:pPr>
      <w:spacing w:after="120"/>
      <w:ind w:left="1080"/>
      <w:contextualSpacing/>
    </w:pPr>
  </w:style>
  <w:style w:type="paragraph" w:styleId="TeksMakro">
    <w:name w:val="macro"/>
    <w:link w:val="TeksMakroK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ksMakroKAR">
    <w:name w:val="Teks Makro KAR"/>
    <w:basedOn w:val="FontParagrafDefault"/>
    <w:link w:val="TeksMakro"/>
    <w:uiPriority w:val="99"/>
    <w:rsid w:val="0029639D"/>
    <w:rPr>
      <w:rFonts w:ascii="Courier" w:hAnsi="Courier"/>
      <w:sz w:val="20"/>
      <w:szCs w:val="20"/>
    </w:rPr>
  </w:style>
  <w:style w:type="paragraph" w:styleId="Kutipan">
    <w:name w:val="Quote"/>
    <w:basedOn w:val="Normal"/>
    <w:next w:val="Normal"/>
    <w:link w:val="KutipanKAR"/>
    <w:uiPriority w:val="29"/>
    <w:qFormat/>
    <w:rsid w:val="00FC693F"/>
    <w:rPr>
      <w:i/>
      <w:iCs/>
      <w:color w:val="000000" w:themeColor="text1"/>
    </w:rPr>
  </w:style>
  <w:style w:type="character" w:customStyle="1" w:styleId="KutipanKAR">
    <w:name w:val="Kutipan KAR"/>
    <w:basedOn w:val="FontParagrafDefault"/>
    <w:link w:val="Kutipan"/>
    <w:uiPriority w:val="29"/>
    <w:rsid w:val="00FC693F"/>
    <w:rPr>
      <w:i/>
      <w:iCs/>
      <w:color w:val="000000" w:themeColor="text1"/>
    </w:rPr>
  </w:style>
  <w:style w:type="character" w:customStyle="1" w:styleId="Judul4KAR">
    <w:name w:val="Judul 4 KAR"/>
    <w:basedOn w:val="FontParagrafDefault"/>
    <w:link w:val="Judul4"/>
    <w:uiPriority w:val="9"/>
    <w:semiHidden/>
    <w:rsid w:val="00FC693F"/>
    <w:rPr>
      <w:rFonts w:asciiTheme="majorHAnsi" w:eastAsiaTheme="majorEastAsia" w:hAnsiTheme="majorHAnsi" w:cstheme="majorBidi"/>
      <w:b/>
      <w:bCs/>
      <w:i/>
      <w:iCs/>
      <w:color w:val="4F81BD" w:themeColor="accent1"/>
    </w:rPr>
  </w:style>
  <w:style w:type="character" w:customStyle="1" w:styleId="Judul5KAR">
    <w:name w:val="Judul 5 KAR"/>
    <w:basedOn w:val="FontParagrafDefault"/>
    <w:link w:val="Judul5"/>
    <w:uiPriority w:val="9"/>
    <w:semiHidden/>
    <w:rsid w:val="00FC693F"/>
    <w:rPr>
      <w:rFonts w:asciiTheme="majorHAnsi" w:eastAsiaTheme="majorEastAsia" w:hAnsiTheme="majorHAnsi" w:cstheme="majorBidi"/>
      <w:color w:val="243F60" w:themeColor="accent1" w:themeShade="7F"/>
    </w:rPr>
  </w:style>
  <w:style w:type="character" w:customStyle="1" w:styleId="Judul6KAR">
    <w:name w:val="Judul 6 KAR"/>
    <w:basedOn w:val="FontParagrafDefault"/>
    <w:link w:val="Judul6"/>
    <w:uiPriority w:val="9"/>
    <w:semiHidden/>
    <w:rsid w:val="00FC693F"/>
    <w:rPr>
      <w:rFonts w:asciiTheme="majorHAnsi" w:eastAsiaTheme="majorEastAsia" w:hAnsiTheme="majorHAnsi" w:cstheme="majorBidi"/>
      <w:i/>
      <w:iCs/>
      <w:color w:val="243F60" w:themeColor="accent1" w:themeShade="7F"/>
    </w:rPr>
  </w:style>
  <w:style w:type="character" w:customStyle="1" w:styleId="Judul7KAR">
    <w:name w:val="Judul 7 KAR"/>
    <w:basedOn w:val="FontParagrafDefault"/>
    <w:link w:val="Judul7"/>
    <w:uiPriority w:val="9"/>
    <w:semiHidden/>
    <w:rsid w:val="00FC693F"/>
    <w:rPr>
      <w:rFonts w:asciiTheme="majorHAnsi" w:eastAsiaTheme="majorEastAsia" w:hAnsiTheme="majorHAnsi" w:cstheme="majorBidi"/>
      <w:i/>
      <w:iCs/>
      <w:color w:val="404040" w:themeColor="text1" w:themeTint="BF"/>
    </w:rPr>
  </w:style>
  <w:style w:type="character" w:customStyle="1" w:styleId="Judul8KAR">
    <w:name w:val="Judul 8 KAR"/>
    <w:basedOn w:val="FontParagrafDefault"/>
    <w:link w:val="Judul8"/>
    <w:uiPriority w:val="9"/>
    <w:semiHidden/>
    <w:rsid w:val="00FC693F"/>
    <w:rPr>
      <w:rFonts w:asciiTheme="majorHAnsi" w:eastAsiaTheme="majorEastAsia" w:hAnsiTheme="majorHAnsi" w:cstheme="majorBidi"/>
      <w:color w:val="4F81BD" w:themeColor="accent1"/>
      <w:sz w:val="20"/>
      <w:szCs w:val="20"/>
    </w:rPr>
  </w:style>
  <w:style w:type="character" w:customStyle="1" w:styleId="Judul9KAR">
    <w:name w:val="Judul 9 KAR"/>
    <w:basedOn w:val="FontParagrafDefault"/>
    <w:link w:val="Judul9"/>
    <w:uiPriority w:val="9"/>
    <w:semiHidden/>
    <w:rsid w:val="00FC693F"/>
    <w:rPr>
      <w:rFonts w:asciiTheme="majorHAnsi" w:eastAsiaTheme="majorEastAsia" w:hAnsiTheme="majorHAnsi" w:cstheme="majorBidi"/>
      <w:i/>
      <w:iCs/>
      <w:color w:val="404040" w:themeColor="text1" w:themeTint="BF"/>
      <w:sz w:val="20"/>
      <w:szCs w:val="20"/>
    </w:rPr>
  </w:style>
  <w:style w:type="paragraph" w:styleId="Keteranga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Kuat">
    <w:name w:val="Strong"/>
    <w:basedOn w:val="FontParagrafDefault"/>
    <w:uiPriority w:val="22"/>
    <w:qFormat/>
    <w:rsid w:val="00FC693F"/>
    <w:rPr>
      <w:b/>
      <w:bCs/>
    </w:rPr>
  </w:style>
  <w:style w:type="character" w:styleId="Penekanan">
    <w:name w:val="Emphasis"/>
    <w:basedOn w:val="FontParagrafDefault"/>
    <w:uiPriority w:val="20"/>
    <w:qFormat/>
    <w:rsid w:val="00FC693F"/>
    <w:rPr>
      <w:i/>
      <w:iCs/>
    </w:rPr>
  </w:style>
  <w:style w:type="paragraph" w:styleId="KutipanyangSering">
    <w:name w:val="Intense Quote"/>
    <w:basedOn w:val="Normal"/>
    <w:next w:val="Normal"/>
    <w:link w:val="KutipanyangSeringK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KutipanyangSeringKAR">
    <w:name w:val="Kutipan yang Sering KAR"/>
    <w:basedOn w:val="FontParagrafDefault"/>
    <w:link w:val="KutipanyangSering"/>
    <w:uiPriority w:val="30"/>
    <w:rsid w:val="00FC693F"/>
    <w:rPr>
      <w:b/>
      <w:bCs/>
      <w:i/>
      <w:iCs/>
      <w:color w:val="4F81BD" w:themeColor="accent1"/>
    </w:rPr>
  </w:style>
  <w:style w:type="character" w:styleId="PenekananHalus">
    <w:name w:val="Subtle Emphasis"/>
    <w:basedOn w:val="FontParagrafDefault"/>
    <w:uiPriority w:val="19"/>
    <w:qFormat/>
    <w:rsid w:val="00FC693F"/>
    <w:rPr>
      <w:i/>
      <w:iCs/>
      <w:color w:val="808080" w:themeColor="text1" w:themeTint="7F"/>
    </w:rPr>
  </w:style>
  <w:style w:type="character" w:styleId="PenekananKeras">
    <w:name w:val="Intense Emphasis"/>
    <w:basedOn w:val="FontParagrafDefault"/>
    <w:uiPriority w:val="21"/>
    <w:qFormat/>
    <w:rsid w:val="00FC693F"/>
    <w:rPr>
      <w:b/>
      <w:bCs/>
      <w:i/>
      <w:iCs/>
      <w:color w:val="4F81BD" w:themeColor="accent1"/>
    </w:rPr>
  </w:style>
  <w:style w:type="character" w:styleId="ReferensiRumit">
    <w:name w:val="Subtle Reference"/>
    <w:basedOn w:val="FontParagrafDefault"/>
    <w:uiPriority w:val="31"/>
    <w:qFormat/>
    <w:rsid w:val="00FC693F"/>
    <w:rPr>
      <w:smallCaps/>
      <w:color w:val="C0504D" w:themeColor="accent2"/>
      <w:u w:val="single"/>
    </w:rPr>
  </w:style>
  <w:style w:type="character" w:styleId="ReferensiyangSering">
    <w:name w:val="Intense Reference"/>
    <w:basedOn w:val="FontParagrafDefault"/>
    <w:uiPriority w:val="32"/>
    <w:qFormat/>
    <w:rsid w:val="00FC693F"/>
    <w:rPr>
      <w:b/>
      <w:bCs/>
      <w:smallCaps/>
      <w:color w:val="C0504D" w:themeColor="accent2"/>
      <w:spacing w:val="5"/>
      <w:u w:val="single"/>
    </w:rPr>
  </w:style>
  <w:style w:type="character" w:styleId="JudulBuku">
    <w:name w:val="Book Title"/>
    <w:basedOn w:val="FontParagrafDefault"/>
    <w:uiPriority w:val="33"/>
    <w:qFormat/>
    <w:rsid w:val="00FC693F"/>
    <w:rPr>
      <w:b/>
      <w:bCs/>
      <w:smallCaps/>
      <w:spacing w:val="5"/>
    </w:rPr>
  </w:style>
  <w:style w:type="paragraph" w:styleId="JudulTOC">
    <w:name w:val="TOC Heading"/>
    <w:basedOn w:val="Judul1"/>
    <w:next w:val="Normal"/>
    <w:uiPriority w:val="39"/>
    <w:semiHidden/>
    <w:unhideWhenUsed/>
    <w:qFormat/>
    <w:rsid w:val="00FC693F"/>
    <w:pPr>
      <w:outlineLvl w:val="9"/>
    </w:pPr>
  </w:style>
  <w:style w:type="table" w:styleId="KisiTabel">
    <w:name w:val="Table Grid"/>
    <w:basedOn w:val="Tabel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BayanganTipis">
    <w:name w:val="Light Shading"/>
    <w:basedOn w:val="Tabel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BayanganCahaya-Aksen1">
    <w:name w:val="Light Shading Accent 1"/>
    <w:basedOn w:val="Tabel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BayanganCahaya-Aksen2">
    <w:name w:val="Light Shading Accent 2"/>
    <w:basedOn w:val="Tabel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BayanganCahaya-Aksen3">
    <w:name w:val="Light Shading Accent 3"/>
    <w:basedOn w:val="Tabel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BayanganCahaya-Aksen4">
    <w:name w:val="Light Shading Accent 4"/>
    <w:basedOn w:val="Tabel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BayanganCahaya-Aksen5">
    <w:name w:val="Light Shading Accent 5"/>
    <w:basedOn w:val="Tabel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BayanganCahaya-Aksen6">
    <w:name w:val="Light Shading Accent 6"/>
    <w:basedOn w:val="Tabel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ftarCahaya">
    <w:name w:val="Light List"/>
    <w:basedOn w:val="Tabel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ftarCahaya-Aksen1">
    <w:name w:val="Light List Accent 1"/>
    <w:basedOn w:val="Tabel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ftarCahaya-Aksen2">
    <w:name w:val="Light List Accent 2"/>
    <w:basedOn w:val="Tabel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ftarCahaya-Aksen3">
    <w:name w:val="Light List Accent 3"/>
    <w:basedOn w:val="Tabel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ftarCahaya-Aksen4">
    <w:name w:val="Light List Accent 4"/>
    <w:basedOn w:val="Tabel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ftarCahaya-Aksen5">
    <w:name w:val="Light List Accent 5"/>
    <w:basedOn w:val="Tabel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ftarCahaya-Aksen6">
    <w:name w:val="Light List Accent 6"/>
    <w:basedOn w:val="Tabel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KisiCahaya">
    <w:name w:val="Light Grid"/>
    <w:basedOn w:val="Tabel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KisiCahaya-Aksen1">
    <w:name w:val="Light Grid Accent 1"/>
    <w:basedOn w:val="Tabel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KisiCahaya-Aksen2">
    <w:name w:val="Light Grid Accent 2"/>
    <w:basedOn w:val="Tabel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KisiCahaya-Aksen3">
    <w:name w:val="Light Grid Accent 3"/>
    <w:basedOn w:val="Tabel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KisiCahaya-Aksen4">
    <w:name w:val="Light Grid Accent 4"/>
    <w:basedOn w:val="Tabel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KisiCahaya-Aksen5">
    <w:name w:val="Light Grid Accent 5"/>
    <w:basedOn w:val="Tabel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KisiCahaya-Aksen6">
    <w:name w:val="Light Grid Accent 6"/>
    <w:basedOn w:val="Tabel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BayanganSedang1">
    <w:name w:val="Medium Shading 1"/>
    <w:basedOn w:val="Tabel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BayanganSedang1-Aksen1">
    <w:name w:val="Medium Shading 1 Accent 1"/>
    <w:basedOn w:val="Tabel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BayanganSedang1-Aksen2">
    <w:name w:val="Medium Shading 1 Accent 2"/>
    <w:basedOn w:val="Tabel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BayanganSedang1-Aksen3">
    <w:name w:val="Medium Shading 1 Accent 3"/>
    <w:basedOn w:val="Tabel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BayanganSedang1-Aksen4">
    <w:name w:val="Medium Shading 1 Accent 4"/>
    <w:basedOn w:val="Tabel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BayanganSedang1-Aksen5">
    <w:name w:val="Medium Shading 1 Accent 5"/>
    <w:basedOn w:val="Tabel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BayanganSedang1-Aksen6">
    <w:name w:val="Medium Shading 1 Accent 6"/>
    <w:basedOn w:val="Tabel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BayanganSedang2">
    <w:name w:val="Medium Shading 2"/>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1">
    <w:name w:val="Medium Shading 2 Accent 1"/>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2">
    <w:name w:val="Medium Shading 2 Accent 2"/>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3">
    <w:name w:val="Medium Shading 2 Accent 3"/>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4">
    <w:name w:val="Medium Shading 2 Accent 4"/>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5">
    <w:name w:val="Medium Shading 2 Accent 5"/>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6">
    <w:name w:val="Medium Shading 2 Accent 6"/>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ftarSedang1">
    <w:name w:val="Medium List 1"/>
    <w:basedOn w:val="Tabel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ftarSedang1-Aksen1">
    <w:name w:val="Medium List 1 Accent 1"/>
    <w:basedOn w:val="Tabel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ftarSedang1-Aksen2">
    <w:name w:val="Medium List 1 Accent 2"/>
    <w:basedOn w:val="Tabel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ftarSedang1-Aksen3">
    <w:name w:val="Medium List 1 Accent 3"/>
    <w:basedOn w:val="Tabel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ftarSedang1-Aksen4">
    <w:name w:val="Medium List 1 Accent 4"/>
    <w:basedOn w:val="Tabel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ftarSedang1-Aksen5">
    <w:name w:val="Medium List 1 Accent 5"/>
    <w:basedOn w:val="Tabel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ftarSedang1-Aksen6">
    <w:name w:val="Medium List 1 Accent 6"/>
    <w:basedOn w:val="Tabel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ftarSedang2">
    <w:name w:val="Medium List 2"/>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1">
    <w:name w:val="Medium List 2 Accent 1"/>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2">
    <w:name w:val="Medium List 2 Accent 2"/>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3">
    <w:name w:val="Medium List 2 Accent 3"/>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4">
    <w:name w:val="Medium List 2 Accent 4"/>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5">
    <w:name w:val="Medium List 2 Accent 5"/>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6">
    <w:name w:val="Medium List 2 Accent 6"/>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KisiSedang1">
    <w:name w:val="Medium Grid 1"/>
    <w:basedOn w:val="Tabel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isiSedang1-Aksen1">
    <w:name w:val="Medium Grid 1 Accent 1"/>
    <w:basedOn w:val="Tabel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isiSedang1-Aksen2">
    <w:name w:val="Medium Grid 1 Accent 2"/>
    <w:basedOn w:val="Tabel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isiSedang1-Aksen3">
    <w:name w:val="Medium Grid 1 Accent 3"/>
    <w:basedOn w:val="Tabel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isiSedang1-Aksen4">
    <w:name w:val="Medium Grid 1 Accent 4"/>
    <w:basedOn w:val="Tabel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isiSedang1-Aksen5">
    <w:name w:val="Medium Grid 1 Accent 5"/>
    <w:basedOn w:val="Tabel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isiSedang1-Aksen6">
    <w:name w:val="Medium Grid 1 Accent 6"/>
    <w:basedOn w:val="Tabel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KisiSedang2">
    <w:name w:val="Medium Grid 2"/>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KisiSedang2-Aksen1">
    <w:name w:val="Medium Grid 2 Accent 1"/>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KisiSedang2-Aksen2">
    <w:name w:val="Medium Grid 2 Accent 2"/>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KisiSedang2-Aksen3">
    <w:name w:val="Medium Grid 2 Accent 3"/>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KisiSedang2-Aksen4">
    <w:name w:val="Medium Grid 2 Accent 4"/>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KisiSedang2-Aksen5">
    <w:name w:val="Medium Grid 2 Accent 5"/>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KisiSedang2-Aksen6">
    <w:name w:val="Medium Grid 2 Accent 6"/>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KisiSedang3">
    <w:name w:val="Medium Grid 3"/>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KisiSedang3-Aksen1">
    <w:name w:val="Medium Grid 3 Accent 1"/>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KisiSedang3-Aksen2">
    <w:name w:val="Medium Grid 3 Accent 2"/>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KisiSedang3-Aksen3">
    <w:name w:val="Medium Grid 3 Accent 3"/>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KisiSedang3-Aksen4">
    <w:name w:val="Medium Grid 3 Accent 4"/>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KisiSedang3-Aksen5">
    <w:name w:val="Medium Grid 3 Accent 5"/>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KisiSedang3-Aksen6">
    <w:name w:val="Medium Grid 3 Accent 6"/>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ftarGelap">
    <w:name w:val="Dark List"/>
    <w:basedOn w:val="Tabel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ftarGelap-Aksen1">
    <w:name w:val="Dark List Accent 1"/>
    <w:basedOn w:val="Tabel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ftarGelap-Aksen2">
    <w:name w:val="Dark List Accent 2"/>
    <w:basedOn w:val="Tabel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ftarGelap-Aksen3">
    <w:name w:val="Dark List Accent 3"/>
    <w:basedOn w:val="Tabel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ftarGelap-Aksen4">
    <w:name w:val="Dark List Accent 4"/>
    <w:basedOn w:val="Tabel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ftarGelap-Aksen5">
    <w:name w:val="Dark List Accent 5"/>
    <w:basedOn w:val="Tabel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ftarGelap-Aksen6">
    <w:name w:val="Dark List Accent 6"/>
    <w:basedOn w:val="Tabel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BayanganBerwarna">
    <w:name w:val="Colorful Shading"/>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BayanganBerwarna-Aksen1">
    <w:name w:val="Colorful Shading Accent 1"/>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BayanganBerwarna-Aksen2">
    <w:name w:val="Colorful Shading Accent 2"/>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BayanganBerwarna-Aksen3">
    <w:name w:val="Colorful Shading Accent 3"/>
    <w:basedOn w:val="Tabel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BayanganBerwarna-Aksen4">
    <w:name w:val="Colorful Shading Accent 4"/>
    <w:basedOn w:val="Tabel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BayanganBerwarna-Aksen5">
    <w:name w:val="Colorful Shading Accent 5"/>
    <w:basedOn w:val="Tabel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BayanganBerwarna-Aksen6">
    <w:name w:val="Colorful Shading Accent 6"/>
    <w:basedOn w:val="Tabel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ftarBerwarna">
    <w:name w:val="Colorful List"/>
    <w:basedOn w:val="Tabel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ftarBerwarna-Aksen1">
    <w:name w:val="Colorful List Accent 1"/>
    <w:basedOn w:val="Tabel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ftarBerwarna-Aksen2">
    <w:name w:val="Colorful List Accent 2"/>
    <w:basedOn w:val="Tabel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ftarBerwarna-Aksen3">
    <w:name w:val="Colorful List Accent 3"/>
    <w:basedOn w:val="Tabel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ftarBerwarna-Aksen4">
    <w:name w:val="Colorful List Accent 4"/>
    <w:basedOn w:val="Tabel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ftarBerwarna-Aksen5">
    <w:name w:val="Colorful List Accent 5"/>
    <w:basedOn w:val="Tabel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ftarBerwarna-Aksen6">
    <w:name w:val="Colorful List Accent 6"/>
    <w:basedOn w:val="Tabel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KisiBerwarna">
    <w:name w:val="Colorful Grid"/>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isiBerwarna-Aksen1">
    <w:name w:val="Colorful Grid Accent 1"/>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isiBerwarna-Aksen2">
    <w:name w:val="Colorful Grid Accent 2"/>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isiBerwarna-Aksen3">
    <w:name w:val="Colorful Grid Accent 3"/>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isiBerwarna-Aksen4">
    <w:name w:val="Colorful Grid Accent 4"/>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isiBerwarna-Aksen5">
    <w:name w:val="Colorful Grid Accent 5"/>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isiBerwarna-Aksen6">
    <w:name w:val="Colorful Grid Accent 6"/>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10</Pages>
  <Words>1576</Words>
  <Characters>8986</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10541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 Minggu 2 — Analisis Pengguna dan Kebutuhan Aplikasi (Draft)</dc:title>
  <dc:subject>Mobile and Web Application Development — UNISBANK</dc:subject>
  <dc:creator>python-docx</dc:creator>
  <cp:keywords/>
  <dc:description>generated by python-docx</dc:description>
  <cp:lastModifiedBy>account9211</cp:lastModifiedBy>
  <cp:revision>2</cp:revision>
  <dcterms:created xsi:type="dcterms:W3CDTF">2013-12-23T23:15:00Z</dcterms:created>
  <dcterms:modified xsi:type="dcterms:W3CDTF">2026-09-28T02:49:00Z</dcterms:modified>
  <cp:category/>
</cp:coreProperties>
</file>