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38097" w14:textId="26E7C532" w:rsidR="007F7432" w:rsidRDefault="007F7432">
      <w:pPr>
        <w:spacing w:before="140" w:after="180"/>
        <w:ind w:left="198" w:right="198"/>
        <w:jc w:val="center"/>
        <w:rPr>
          <w:b/>
          <w:color w:val="B57E19"/>
        </w:rPr>
      </w:pPr>
      <w:r>
        <w:rPr>
          <w:b/>
          <w:noProof/>
          <w:color w:val="B57E19"/>
        </w:rPr>
        <w:drawing>
          <wp:inline distT="0" distB="0" distL="0" distR="0" wp14:anchorId="2484D3CD" wp14:editId="0F22D0BE">
            <wp:extent cx="2946386" cy="926050"/>
            <wp:effectExtent l="0" t="0" r="6985" b="7620"/>
            <wp:docPr id="3903357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35796" name="Gambar 390335796"/>
                    <pic:cNvPicPr/>
                  </pic:nvPicPr>
                  <pic:blipFill>
                    <a:blip r:embed="rId8"/>
                    <a:stretch>
                      <a:fillRect/>
                    </a:stretch>
                  </pic:blipFill>
                  <pic:spPr>
                    <a:xfrm>
                      <a:off x="0" y="0"/>
                      <a:ext cx="2987255" cy="938895"/>
                    </a:xfrm>
                    <a:prstGeom prst="rect">
                      <a:avLst/>
                    </a:prstGeom>
                  </pic:spPr>
                </pic:pic>
              </a:graphicData>
            </a:graphic>
          </wp:inline>
        </w:drawing>
      </w:r>
      <w:r w:rsidR="00000000">
        <w:rPr>
          <w:b/>
          <w:color w:val="B57E19"/>
        </w:rPr>
        <w:t xml:space="preserve"> </w:t>
      </w:r>
    </w:p>
    <w:p>
      <w:pPr>
        <w:spacing w:before="140" w:after="180"/>
        <w:jc w:val="center"/>
      </w:pPr>
      <w:r>
        <w:rPr>
          <w:b/>
          <w:color w:val="B57E19"/>
          <w:sz w:val="24"/>
        </w:rPr>
        <w:t>SISTEM INFORMASI • MINGGU 3</w:t>
      </w:r>
    </w:p>
    <w:p>
      <w:pPr>
        <w:pStyle w:val="Judul"/>
        <w:spacing w:before="160"/>
        <w:jc w:val="center"/>
      </w:pPr>
      <w:r>
        <w:rPr>
          <w:b w:val="0"/>
        </w:rPr>
        <w:t>User Flow, Halaman, dan Navigasi</w:t>
      </w:r>
    </w:p>
    <w:p>
      <w:pPr>
        <w:jc w:val="center"/>
      </w:pPr>
      <w:r>
        <w:rPr>
          <w:b w:val="0"/>
          <w:sz w:val="24"/>
        </w:rPr>
        <w:t>Modul praktik — Mobile and Web Application Development</w:t>
      </w:r>
    </w:p>
    <w:p>
      <w:pPr>
        <w:spacing w:before="140" w:after="180"/>
        <w:jc w:val="center"/>
      </w:pPr>
      <w:r>
        <w:rPr>
          <w:b w:val="0"/>
          <w:sz w:val="24"/>
        </w:rPr>
        <w:t>Kebutuhan → User Flow → Sitemap → Prioritas Halaman → Navigasi</w:t>
      </w:r>
    </w:p>
    <w:p>
      <w:pPr>
        <w:jc w:val="center"/>
      </w:pPr>
      <w:r>
        <w:rPr>
          <w:b/>
          <w:sz w:val="24"/>
        </w:rPr>
        <w:t>Proyek individu</w:t>
      </w:r>
      <w:r>
        <w:rPr>
          <w:b w:val="0"/>
          <w:sz w:val="24"/>
        </w:rPr>
        <w:t xml:space="preserve"> · Kelas A1 dan A2DLC · Ganjil 2026/2027</w:t>
      </w:r>
    </w:p>
    <w:p>
      <w:pPr>
        <w:spacing w:before="140" w:after="180"/>
        <w:jc w:val="center"/>
      </w:pPr>
      <w:r>
        <w:rPr>
          <w:b w:val="0"/>
          <w:sz w:val="24"/>
        </w:rPr>
        <w:t>Materi ini menerjemahkan paket kebutuhan Minggu 2 menjadi rancangan alur dan struktur halaman yang siap digambar sebagai wireframe Figma pada Minggu 4.</w:t>
      </w:r>
    </w:p>
    <w:tbl>
      <w:tblPr>
        <w:tblStyle w:val="KisiTabel"/>
        <w:tblW w:type="auto" w:w="0"/>
        <w:jc w:val="center"/>
        <w:tblLayout w:type="fixed"/>
        <w:tblLook w:firstColumn="1" w:firstRow="1" w:lastColumn="0" w:lastRow="0" w:noHBand="0" w:noVBand="1" w:val="04A0"/>
      </w:tblPr>
      <w:tblGrid>
        <w:gridCol w:w="5046"/>
        <w:gridCol w:w="5046"/>
      </w:tblGrid>
      <w:tr>
        <w:trPr>
          <w:tblHeader/>
        </w:trPr>
        <w:tc>
          <w:tcPr>
            <w:tcW w:type="dxa" w:w="5046"/>
            <w:shd w:val="clear" w:color="auto" w:fill="F8EBED"/>
            <w:vAlign w:val="center"/>
          </w:tcPr>
          <w:p>
            <w:pPr>
              <w:spacing w:after="20"/>
            </w:pPr>
            <w:r/>
            <w:r>
              <w:rPr>
                <w:b/>
                <w:color w:val="781F2B"/>
                <w:sz w:val="24"/>
              </w:rPr>
              <w:t>Identitas</w:t>
            </w:r>
          </w:p>
        </w:tc>
        <w:tc>
          <w:tcPr>
            <w:tcW w:type="dxa" w:w="5046"/>
            <w:shd w:val="clear" w:color="auto" w:fill="F8EBED"/>
            <w:vAlign w:val="center"/>
          </w:tcPr>
          <w:p>
            <w:pPr>
              <w:spacing w:after="20"/>
            </w:pPr>
            <w:r/>
            <w:r>
              <w:rPr>
                <w:b/>
                <w:color w:val="781F2B"/>
                <w:sz w:val="24"/>
              </w:rPr>
              <w:t>Isian mahasiswa</w:t>
            </w:r>
          </w:p>
        </w:tc>
      </w:tr>
      <w:tr>
        <w:trPr>
          <w:cantSplit/>
          <w:trHeight w:val="1020"/>
        </w:trPr>
        <w:tc>
          <w:tcPr>
            <w:tcW w:type="dxa" w:w="5046"/>
            <w:vAlign w:val="center"/>
          </w:tcPr>
          <w:p>
            <w:pPr>
              <w:spacing w:after="20"/>
            </w:pPr>
            <w:r>
              <w:rPr>
                <w:b w:val="0"/>
                <w:sz w:val="24"/>
              </w:rPr>
              <w:t>Nama / NIM</w:t>
            </w:r>
          </w:p>
        </w:tc>
        <w:tc>
          <w:tcPr>
            <w:tcW w:type="dxa" w:w="5046"/>
            <w:vAlign w:val="center"/>
          </w:tcPr>
          <w:p>
            <w:pPr>
              <w:spacing w:after="60"/>
            </w:pPr>
            <w:r>
              <w:rPr>
                <w:sz w:val="22"/>
                <w:szCs w:val="22"/>
              </w:rPr>
              <w:t xml:space="preserve">Rasyiditya Inoriboeing Santosa / 23.01.55.0013</w:t>
            </w:r>
          </w:p>
        </w:tc>
      </w:tr>
      <w:tr>
        <w:trPr>
          <w:cantSplit/>
          <w:trHeight w:val="1020"/>
        </w:trPr>
        <w:tc>
          <w:tcPr>
            <w:tcW w:type="dxa" w:w="5046"/>
            <w:vAlign w:val="center"/>
          </w:tcPr>
          <w:p>
            <w:pPr>
              <w:spacing w:after="20"/>
            </w:pPr>
            <w:r>
              <w:rPr>
                <w:b w:val="0"/>
                <w:sz w:val="24"/>
              </w:rPr>
              <w:t>Kelas dan judul sementara aplikasi</w:t>
            </w:r>
          </w:p>
        </w:tc>
        <w:tc>
          <w:tcPr>
            <w:tcW w:type="dxa" w:w="5046"/>
            <w:vAlign w:val="center"/>
          </w:tcPr>
          <w:p>
            <w:pPr>
              <w:spacing w:after="60"/>
            </w:pPr>
            <w:r>
              <w:rPr>
                <w:sz w:val="22"/>
                <w:szCs w:val="22"/>
              </w:rPr>
              <w:t xml:space="preserve">A1 / A2DLC — WeFight: Weight for Fight Tracker</w:t>
            </w:r>
          </w:p>
        </w:tc>
      </w:tr>
    </w:tbl>
    <w:p>
      <w:pPr>
        <w:spacing w:after="40"/>
      </w:pPr>
    </w:p>
    <w:p>
      <w:pPr>
        <w:spacing w:before="140" w:after="180"/>
        <w:jc w:val="center"/>
      </w:pPr>
      <w:r>
        <w:rPr>
          <w:b w:val="0"/>
          <w:sz w:val="24"/>
        </w:rPr>
        <w:t>Contoh RoomBook di modul ini adalah ilustrasi (data simulasi), bukan hasil wawancara atau data pengguna sungguhan.</w:t>
      </w:r>
    </w:p>
    <w:p>
      <w:pPr>
        <w:spacing w:before="140"/>
        <w:jc w:val="center"/>
      </w:pPr>
      <w:r>
        <w:rPr>
          <w:b/>
          <w:sz w:val="24"/>
        </w:rPr>
        <w:t xml:space="preserve">Batas proyek semester: </w:t>
      </w:r>
      <w:r>
        <w:rPr>
          <w:b w:val="0"/>
          <w:sz w:val="24"/>
        </w:rPr>
        <w:t>Flutter/Dart, Firebase Spark, Firestore, Authentication email/password, Hosting, GitHub, Figma. Hindari billing account, Cloud Functions, autentikasi telepon, dan kewajiban unggah berkas besar. Minggu ini belum ada coding.</w:t>
      </w:r>
    </w:p>
    <w:p>
      <w:r>
        <w:br w:type="page"/>
      </w:r>
    </w:p>
    <w:p>
      <w:pPr>
        <w:pStyle w:val="Judul1"/>
      </w:pPr>
      <w:r>
        <w:t>1. Tujuan dan rute belajar</w:t>
      </w:r>
    </w:p>
    <w:p>
      <w:r>
        <w:rPr>
          <w:b w:val="0"/>
          <w:sz w:val="24"/>
        </w:rPr>
        <w:t>Minggu 2 menghasilkan persona, user story, kebutuhan berprioritas, dan satu use case inti. Minggu 3 mengubahnya menjadi gambaran bagaimana pengguna bergerak di dalam aplikasi: alur, halaman, dan navigasi. Minggu 4 menggambar setiap halaman sebagai wireframe di Figma, lalu pertemuan 6–7 membangun kerangka halamannya di Flutter. Keputusan yang jelas hari ini menghemat banyak revisi di tahap coding.</w:t>
      </w:r>
    </w:p>
    <w:p>
      <w:pPr>
        <w:pStyle w:val="Judul2"/>
      </w:pPr>
      <w:r>
        <w:t>Setelah pertemuan, mahasiswa mampu</w:t>
      </w:r>
    </w:p>
    <w:p>
      <w:pPr>
        <w:pStyle w:val="NomorDaftar"/>
        <w:numPr>
          <w:ilvl w:val="0"/>
          <w:numId w:val="12"/>
        </w:numPr>
      </w:pPr>
      <w:r>
        <w:rPr>
          <w:b w:val="0"/>
          <w:sz w:val="24"/>
        </w:rPr>
        <w:t>Menjelaskan hubungan kebutuhan dan user story (Minggu 2) dengan alur, halaman, dan navigasi aplikasi.</w:t>
      </w:r>
    </w:p>
    <w:p>
      <w:pPr>
        <w:pStyle w:val="NomorDaftar"/>
        <w:numPr>
          <w:ilvl w:val="0"/>
          <w:numId w:val="12"/>
        </w:numPr>
      </w:pPr>
      <w:r>
        <w:rPr>
          <w:b w:val="0"/>
          <w:sz w:val="24"/>
        </w:rPr>
        <w:t>Menyusun satu user flow alur inti dari login sampai proses utama selesai, termasuk minimal satu alur alternatif (input salah atau data kosong).</w:t>
      </w:r>
    </w:p>
    <w:p>
      <w:pPr>
        <w:pStyle w:val="NomorDaftar"/>
        <w:numPr>
          <w:ilvl w:val="0"/>
          <w:numId w:val="12"/>
        </w:numPr>
      </w:pPr>
      <w:r>
        <w:rPr>
          <w:b w:val="0"/>
          <w:sz w:val="24"/>
        </w:rPr>
        <w:t>Membuat sitemap sederhana: daftar halaman minimum dan relasi antar-halaman.</w:t>
      </w:r>
    </w:p>
    <w:p>
      <w:pPr>
        <w:pStyle w:val="NomorDaftar"/>
        <w:numPr>
          <w:ilvl w:val="0"/>
          <w:numId w:val="12"/>
        </w:numPr>
      </w:pPr>
      <w:r>
        <w:rPr>
          <w:b w:val="0"/>
          <w:sz w:val="24"/>
        </w:rPr>
        <w:t>Menentukan prioritas halaman/fitur MVP (Must/Should/Could/Won’t now) dan menandai yang ditunda.</w:t>
      </w:r>
    </w:p>
    <w:p>
      <w:pPr>
        <w:pStyle w:val="NomorDaftar"/>
        <w:numPr>
          <w:ilvl w:val="0"/>
          <w:numId w:val="12"/>
        </w:numPr>
      </w:pPr>
      <w:r>
        <w:rPr>
          <w:b w:val="0"/>
          <w:sz w:val="24"/>
        </w:rPr>
        <w:t>Merancang pola navigasi yang konsisten untuk mobile dan web (bottom navigation, sidebar/drawer, tombol utama).</w:t>
      </w:r>
    </w:p>
    <w:p>
      <w:pPr>
        <w:pStyle w:val="Judul2"/>
      </w:pPr>
      <w:r>
        <w:t>Rencana kelas (menit sejak mulai)</w:t>
      </w:r>
    </w:p>
    <w:tbl>
      <w:tblPr>
        <w:tblStyle w:val="KisiTabel"/>
        <w:tblW w:type="auto" w:w="0"/>
        <w:jc w:val="center"/>
        <w:tblLayout w:type="fixed"/>
        <w:tblLook w:firstColumn="1" w:firstRow="1" w:lastColumn="0" w:lastRow="0" w:noHBand="0" w:noVBand="1" w:val="04A0"/>
      </w:tblPr>
      <w:tblGrid>
        <w:gridCol w:w="2523"/>
        <w:gridCol w:w="2523"/>
        <w:gridCol w:w="2523"/>
        <w:gridCol w:w="2523"/>
      </w:tblGrid>
      <w:tr>
        <w:trPr>
          <w:tblHeader/>
        </w:trPr>
        <w:tc>
          <w:tcPr>
            <w:tcW w:type="dxa" w:w="3175"/>
            <w:shd w:val="clear" w:color="auto" w:fill="F8EBED"/>
            <w:vAlign w:val="center"/>
          </w:tcPr>
          <w:p>
            <w:pPr>
              <w:spacing w:after="20"/>
            </w:pPr>
            <w:r/>
            <w:r>
              <w:rPr>
                <w:b/>
                <w:color w:val="781F2B"/>
                <w:sz w:val="22"/>
              </w:rPr>
              <w:t>Kegiatan</w:t>
            </w:r>
          </w:p>
        </w:tc>
        <w:tc>
          <w:tcPr>
            <w:tcW w:type="dxa" w:w="1247"/>
            <w:shd w:val="clear" w:color="auto" w:fill="F8EBED"/>
            <w:vAlign w:val="center"/>
          </w:tcPr>
          <w:p>
            <w:pPr>
              <w:spacing w:after="20"/>
            </w:pPr>
            <w:r/>
            <w:r>
              <w:rPr>
                <w:b/>
                <w:color w:val="781F2B"/>
                <w:sz w:val="22"/>
              </w:rPr>
              <w:t>A1 (150')</w:t>
            </w:r>
          </w:p>
        </w:tc>
        <w:tc>
          <w:tcPr>
            <w:tcW w:type="dxa" w:w="1361"/>
            <w:shd w:val="clear" w:color="auto" w:fill="F8EBED"/>
            <w:vAlign w:val="center"/>
          </w:tcPr>
          <w:p>
            <w:pPr>
              <w:spacing w:after="20"/>
            </w:pPr>
            <w:r/>
            <w:r>
              <w:rPr>
                <w:b/>
                <w:color w:val="781F2B"/>
                <w:sz w:val="22"/>
              </w:rPr>
              <w:t>A2DLC (130')</w:t>
            </w:r>
          </w:p>
        </w:tc>
        <w:tc>
          <w:tcPr>
            <w:tcW w:type="dxa" w:w="4309"/>
            <w:shd w:val="clear" w:color="auto" w:fill="F8EBED"/>
            <w:vAlign w:val="center"/>
          </w:tcPr>
          <w:p>
            <w:pPr>
              <w:spacing w:after="20"/>
            </w:pPr>
            <w:r/>
            <w:r>
              <w:rPr>
                <w:b/>
                <w:color w:val="781F2B"/>
                <w:sz w:val="22"/>
              </w:rPr>
              <w:t>Bukti saat kelas</w:t>
            </w:r>
          </w:p>
        </w:tc>
      </w:tr>
      <w:tr>
        <w:trPr>
          <w:cantSplit/>
        </w:trPr>
        <w:tc>
          <w:tcPr>
            <w:tcW w:type="dxa" w:w="3175"/>
            <w:vAlign w:val="center"/>
          </w:tcPr>
          <w:p>
            <w:pPr>
              <w:spacing w:after="20"/>
            </w:pPr>
            <w:r>
              <w:rPr>
                <w:b w:val="0"/>
                <w:sz w:val="22"/>
              </w:rPr>
              <w:t>Pembuka: kilas balik Minggu 2</w:t>
            </w:r>
          </w:p>
        </w:tc>
        <w:tc>
          <w:tcPr>
            <w:tcW w:type="dxa" w:w="1247"/>
            <w:vAlign w:val="center"/>
          </w:tcPr>
          <w:p>
            <w:pPr>
              <w:spacing w:after="20"/>
            </w:pPr>
            <w:r>
              <w:rPr>
                <w:b w:val="0"/>
                <w:sz w:val="22"/>
              </w:rPr>
              <w:t>0–10</w:t>
            </w:r>
          </w:p>
        </w:tc>
        <w:tc>
          <w:tcPr>
            <w:tcW w:type="dxa" w:w="1361"/>
            <w:vAlign w:val="center"/>
          </w:tcPr>
          <w:p>
            <w:pPr>
              <w:spacing w:after="20"/>
            </w:pPr>
            <w:r>
              <w:rPr>
                <w:b w:val="0"/>
                <w:sz w:val="22"/>
              </w:rPr>
              <w:t>0–10</w:t>
            </w:r>
          </w:p>
        </w:tc>
        <w:tc>
          <w:tcPr>
            <w:tcW w:type="dxa" w:w="4309"/>
            <w:vAlign w:val="center"/>
          </w:tcPr>
          <w:p>
            <w:pPr>
              <w:spacing w:after="20"/>
            </w:pPr>
            <w:r>
              <w:rPr>
                <w:b w:val="0"/>
                <w:sz w:val="22"/>
              </w:rPr>
              <w:t>Pengguna, 1 story Must, alur inti</w:t>
            </w:r>
          </w:p>
        </w:tc>
      </w:tr>
      <w:tr>
        <w:trPr>
          <w:cantSplit/>
        </w:trPr>
        <w:tc>
          <w:tcPr>
            <w:tcW w:type="dxa" w:w="3175"/>
            <w:vAlign w:val="center"/>
          </w:tcPr>
          <w:p>
            <w:pPr>
              <w:spacing w:after="20"/>
            </w:pPr>
            <w:r>
              <w:rPr>
                <w:b w:val="0"/>
                <w:sz w:val="22"/>
              </w:rPr>
              <w:t>Konsep &amp; contoh RoomBook</w:t>
            </w:r>
          </w:p>
        </w:tc>
        <w:tc>
          <w:tcPr>
            <w:tcW w:type="dxa" w:w="1247"/>
            <w:vAlign w:val="center"/>
          </w:tcPr>
          <w:p>
            <w:pPr>
              <w:spacing w:after="20"/>
            </w:pPr>
            <w:r>
              <w:rPr>
                <w:b w:val="0"/>
                <w:sz w:val="22"/>
              </w:rPr>
              <w:t>10–40</w:t>
            </w:r>
          </w:p>
        </w:tc>
        <w:tc>
          <w:tcPr>
            <w:tcW w:type="dxa" w:w="1361"/>
            <w:vAlign w:val="center"/>
          </w:tcPr>
          <w:p>
            <w:pPr>
              <w:spacing w:after="20"/>
            </w:pPr>
            <w:r>
              <w:rPr>
                <w:b w:val="0"/>
                <w:sz w:val="22"/>
              </w:rPr>
              <w:t>10–35</w:t>
            </w:r>
          </w:p>
        </w:tc>
        <w:tc>
          <w:tcPr>
            <w:tcW w:type="dxa" w:w="4309"/>
            <w:vAlign w:val="center"/>
          </w:tcPr>
          <w:p>
            <w:pPr>
              <w:spacing w:after="20"/>
            </w:pPr>
            <w:r>
              <w:rPr>
                <w:b w:val="0"/>
                <w:sz w:val="22"/>
              </w:rPr>
              <w:t>Peta story → langkah alur</w:t>
            </w:r>
          </w:p>
        </w:tc>
      </w:tr>
      <w:tr>
        <w:trPr>
          <w:cantSplit/>
        </w:trPr>
        <w:tc>
          <w:tcPr>
            <w:tcW w:type="dxa" w:w="3175"/>
            <w:vAlign w:val="center"/>
          </w:tcPr>
          <w:p>
            <w:pPr>
              <w:spacing w:after="20"/>
            </w:pPr>
            <w:r>
              <w:rPr>
                <w:b w:val="0"/>
                <w:sz w:val="22"/>
              </w:rPr>
              <w:t>Latihan user flow</w:t>
            </w:r>
          </w:p>
        </w:tc>
        <w:tc>
          <w:tcPr>
            <w:tcW w:type="dxa" w:w="1247"/>
            <w:vAlign w:val="center"/>
          </w:tcPr>
          <w:p>
            <w:pPr>
              <w:spacing w:after="20"/>
            </w:pPr>
            <w:r>
              <w:rPr>
                <w:b w:val="0"/>
                <w:sz w:val="22"/>
              </w:rPr>
              <w:t>40–70</w:t>
            </w:r>
          </w:p>
        </w:tc>
        <w:tc>
          <w:tcPr>
            <w:tcW w:type="dxa" w:w="1361"/>
            <w:vAlign w:val="center"/>
          </w:tcPr>
          <w:p>
            <w:pPr>
              <w:spacing w:after="20"/>
            </w:pPr>
            <w:r>
              <w:rPr>
                <w:b w:val="0"/>
                <w:sz w:val="22"/>
              </w:rPr>
              <w:t>35–60</w:t>
            </w:r>
          </w:p>
        </w:tc>
        <w:tc>
          <w:tcPr>
            <w:tcW w:type="dxa" w:w="4309"/>
            <w:vAlign w:val="center"/>
          </w:tcPr>
          <w:p>
            <w:pPr>
              <w:spacing w:after="20"/>
            </w:pPr>
            <w:r>
              <w:rPr>
                <w:b w:val="0"/>
                <w:sz w:val="22"/>
              </w:rPr>
              <w:t>1 user flow + 1 cabang alternatif</w:t>
            </w:r>
          </w:p>
        </w:tc>
      </w:tr>
      <w:tr>
        <w:trPr>
          <w:cantSplit/>
        </w:trPr>
        <w:tc>
          <w:tcPr>
            <w:tcW w:type="dxa" w:w="3175"/>
            <w:vAlign w:val="center"/>
          </w:tcPr>
          <w:p>
            <w:pPr>
              <w:spacing w:after="20"/>
            </w:pPr>
            <w:r>
              <w:rPr>
                <w:b w:val="0"/>
                <w:sz w:val="22"/>
              </w:rPr>
              <w:t>Sitemap &amp; daftar halaman</w:t>
            </w:r>
          </w:p>
        </w:tc>
        <w:tc>
          <w:tcPr>
            <w:tcW w:type="dxa" w:w="1247"/>
            <w:vAlign w:val="center"/>
          </w:tcPr>
          <w:p>
            <w:pPr>
              <w:spacing w:after="20"/>
            </w:pPr>
            <w:r>
              <w:rPr>
                <w:b w:val="0"/>
                <w:sz w:val="22"/>
              </w:rPr>
              <w:t>70–90</w:t>
            </w:r>
          </w:p>
        </w:tc>
        <w:tc>
          <w:tcPr>
            <w:tcW w:type="dxa" w:w="1361"/>
            <w:vAlign w:val="center"/>
          </w:tcPr>
          <w:p>
            <w:pPr>
              <w:spacing w:after="20"/>
            </w:pPr>
            <w:r>
              <w:rPr>
                <w:b w:val="0"/>
                <w:sz w:val="22"/>
              </w:rPr>
              <w:t>60–75</w:t>
            </w:r>
          </w:p>
        </w:tc>
        <w:tc>
          <w:tcPr>
            <w:tcW w:type="dxa" w:w="4309"/>
            <w:vAlign w:val="center"/>
          </w:tcPr>
          <w:p>
            <w:pPr>
              <w:spacing w:after="20"/>
            </w:pPr>
            <w:r>
              <w:rPr>
                <w:b w:val="0"/>
                <w:sz w:val="22"/>
              </w:rPr>
              <w:t>Sitemap sederhana</w:t>
            </w:r>
          </w:p>
        </w:tc>
      </w:tr>
      <w:tr>
        <w:trPr>
          <w:cantSplit/>
        </w:trPr>
        <w:tc>
          <w:tcPr>
            <w:tcW w:type="dxa" w:w="3175"/>
            <w:vAlign w:val="center"/>
          </w:tcPr>
          <w:p>
            <w:pPr>
              <w:spacing w:after="20"/>
            </w:pPr>
            <w:r>
              <w:rPr>
                <w:b w:val="0"/>
                <w:sz w:val="22"/>
              </w:rPr>
              <w:t>Prioritas halaman/fitur</w:t>
            </w:r>
          </w:p>
        </w:tc>
        <w:tc>
          <w:tcPr>
            <w:tcW w:type="dxa" w:w="1247"/>
            <w:vAlign w:val="center"/>
          </w:tcPr>
          <w:p>
            <w:pPr>
              <w:spacing w:after="20"/>
            </w:pPr>
            <w:r>
              <w:rPr>
                <w:b w:val="0"/>
                <w:sz w:val="22"/>
              </w:rPr>
              <w:t>90–105</w:t>
            </w:r>
          </w:p>
        </w:tc>
        <w:tc>
          <w:tcPr>
            <w:tcW w:type="dxa" w:w="1361"/>
            <w:vAlign w:val="center"/>
          </w:tcPr>
          <w:p>
            <w:pPr>
              <w:spacing w:after="20"/>
            </w:pPr>
            <w:r>
              <w:rPr>
                <w:b w:val="0"/>
                <w:sz w:val="22"/>
              </w:rPr>
              <w:t>75–90</w:t>
            </w:r>
          </w:p>
        </w:tc>
        <w:tc>
          <w:tcPr>
            <w:tcW w:type="dxa" w:w="4309"/>
            <w:vAlign w:val="center"/>
          </w:tcPr>
          <w:p>
            <w:pPr>
              <w:spacing w:after="20"/>
            </w:pPr>
            <w:r>
              <w:rPr>
                <w:b w:val="0"/>
                <w:sz w:val="22"/>
              </w:rPr>
              <w:t>3–5 halaman Must</w:t>
            </w:r>
          </w:p>
        </w:tc>
      </w:tr>
      <w:tr>
        <w:trPr>
          <w:cantSplit/>
        </w:trPr>
        <w:tc>
          <w:tcPr>
            <w:tcW w:type="dxa" w:w="3175"/>
            <w:vAlign w:val="center"/>
          </w:tcPr>
          <w:p>
            <w:pPr>
              <w:spacing w:after="20"/>
            </w:pPr>
            <w:r>
              <w:rPr>
                <w:b w:val="0"/>
                <w:sz w:val="22"/>
              </w:rPr>
              <w:t>Demonstrasi navigasi</w:t>
            </w:r>
          </w:p>
        </w:tc>
        <w:tc>
          <w:tcPr>
            <w:tcW w:type="dxa" w:w="1247"/>
            <w:vAlign w:val="center"/>
          </w:tcPr>
          <w:p>
            <w:pPr>
              <w:spacing w:after="20"/>
            </w:pPr>
            <w:r>
              <w:rPr>
                <w:b w:val="0"/>
                <w:sz w:val="22"/>
              </w:rPr>
              <w:t>105–120</w:t>
            </w:r>
          </w:p>
        </w:tc>
        <w:tc>
          <w:tcPr>
            <w:tcW w:type="dxa" w:w="1361"/>
            <w:vAlign w:val="center"/>
          </w:tcPr>
          <w:p>
            <w:pPr>
              <w:spacing w:after="20"/>
            </w:pPr>
            <w:r>
              <w:rPr>
                <w:b w:val="0"/>
                <w:sz w:val="22"/>
              </w:rPr>
              <w:t>90–100</w:t>
            </w:r>
          </w:p>
        </w:tc>
        <w:tc>
          <w:tcPr>
            <w:tcW w:type="dxa" w:w="4309"/>
            <w:vAlign w:val="center"/>
          </w:tcPr>
          <w:p>
            <w:pPr>
              <w:spacing w:after="20"/>
            </w:pPr>
            <w:r>
              <w:rPr>
                <w:b w:val="0"/>
                <w:sz w:val="22"/>
              </w:rPr>
              <w:t>Contoh pola mobile &amp; web</w:t>
            </w:r>
          </w:p>
        </w:tc>
      </w:tr>
      <w:tr>
        <w:trPr>
          <w:cantSplit/>
        </w:trPr>
        <w:tc>
          <w:tcPr>
            <w:tcW w:type="dxa" w:w="3175"/>
            <w:vAlign w:val="center"/>
          </w:tcPr>
          <w:p>
            <w:pPr>
              <w:spacing w:after="20"/>
            </w:pPr>
            <w:r>
              <w:rPr>
                <w:b w:val="0"/>
                <w:sz w:val="22"/>
              </w:rPr>
              <w:t>Latihan navigasi</w:t>
            </w:r>
          </w:p>
        </w:tc>
        <w:tc>
          <w:tcPr>
            <w:tcW w:type="dxa" w:w="1247"/>
            <w:vAlign w:val="center"/>
          </w:tcPr>
          <w:p>
            <w:pPr>
              <w:spacing w:after="20"/>
            </w:pPr>
            <w:r>
              <w:rPr>
                <w:b w:val="0"/>
                <w:sz w:val="22"/>
              </w:rPr>
              <w:t>120–140</w:t>
            </w:r>
          </w:p>
        </w:tc>
        <w:tc>
          <w:tcPr>
            <w:tcW w:type="dxa" w:w="1361"/>
            <w:vAlign w:val="center"/>
          </w:tcPr>
          <w:p>
            <w:pPr>
              <w:spacing w:after="20"/>
            </w:pPr>
            <w:r>
              <w:rPr>
                <w:b w:val="0"/>
                <w:sz w:val="22"/>
              </w:rPr>
              <w:t>100–120</w:t>
            </w:r>
          </w:p>
        </w:tc>
        <w:tc>
          <w:tcPr>
            <w:tcW w:type="dxa" w:w="4309"/>
            <w:vAlign w:val="center"/>
          </w:tcPr>
          <w:p>
            <w:pPr>
              <w:spacing w:after="20"/>
            </w:pPr>
            <w:r>
              <w:rPr>
                <w:b w:val="0"/>
                <w:sz w:val="22"/>
              </w:rPr>
              <w:t>Rancangan navigasi + nama halaman</w:t>
            </w:r>
          </w:p>
        </w:tc>
      </w:tr>
      <w:tr>
        <w:trPr>
          <w:cantSplit/>
        </w:trPr>
        <w:tc>
          <w:tcPr>
            <w:tcW w:type="dxa" w:w="3175"/>
            <w:vAlign w:val="center"/>
          </w:tcPr>
          <w:p>
            <w:pPr>
              <w:spacing w:after="20"/>
            </w:pPr>
            <w:r>
              <w:rPr>
                <w:b w:val="0"/>
                <w:sz w:val="22"/>
              </w:rPr>
              <w:t>Peer review &amp; refleksi</w:t>
            </w:r>
          </w:p>
        </w:tc>
        <w:tc>
          <w:tcPr>
            <w:tcW w:type="dxa" w:w="1247"/>
            <w:vAlign w:val="center"/>
          </w:tcPr>
          <w:p>
            <w:pPr>
              <w:spacing w:after="20"/>
            </w:pPr>
            <w:r>
              <w:rPr>
                <w:b w:val="0"/>
                <w:sz w:val="22"/>
              </w:rPr>
              <w:t>140–150</w:t>
            </w:r>
          </w:p>
        </w:tc>
        <w:tc>
          <w:tcPr>
            <w:tcW w:type="dxa" w:w="1361"/>
            <w:vAlign w:val="center"/>
          </w:tcPr>
          <w:p>
            <w:pPr>
              <w:spacing w:after="20"/>
            </w:pPr>
            <w:r>
              <w:rPr>
                <w:b w:val="0"/>
                <w:sz w:val="22"/>
              </w:rPr>
              <w:t>120–130</w:t>
            </w:r>
          </w:p>
        </w:tc>
        <w:tc>
          <w:tcPr>
            <w:tcW w:type="dxa" w:w="4309"/>
            <w:vAlign w:val="center"/>
          </w:tcPr>
          <w:p>
            <w:pPr>
              <w:spacing w:after="20"/>
            </w:pPr>
            <w:r>
              <w:rPr>
                <w:b w:val="0"/>
                <w:sz w:val="22"/>
              </w:rPr>
              <w:t>Revisi singkat</w:t>
            </w:r>
          </w:p>
        </w:tc>
      </w:tr>
    </w:tbl>
    <w:p>
      <w:pPr>
        <w:spacing w:after="40"/>
      </w:pPr>
    </w:p>
    <w:p>
      <w:r>
        <w:rPr>
          <w:b/>
          <w:sz w:val="24"/>
        </w:rPr>
        <w:t xml:space="preserve">Paket luaran: </w:t>
      </w:r>
      <w:r>
        <w:rPr>
          <w:b w:val="0"/>
          <w:sz w:val="24"/>
        </w:rPr>
        <w:t>satu berkas desain individu berisi user flow alur inti (dengan alur alternatif), sitemap sederhana, daftar halaman berprioritas MVP, dan rancangan navigasi dengan nama halaman yang konsisten. Boleh digambar di kertas (lalu difoto), Figma, atau draw.io; tabel isian ada di modul ini.</w:t>
      </w:r>
    </w:p>
    <w:p>
      <w:pPr>
        <w:pStyle w:val="Judul1"/>
      </w:pPr>
      <w:r>
        <w:t>2. Dari kebutuhan ke halaman</w:t>
      </w:r>
    </w:p>
    <w:p>
      <w:r>
        <w:rPr>
          <w:b w:val="0"/>
          <w:sz w:val="24"/>
        </w:rPr>
        <w:t>Kesalahan umum adalah langsung menggambar layar yang “kelihatan bagus”. Mulailah dari tujuan pengguna, lalu turunkan berurutan: langkah yang ditempuh, tempat langkah itu terjadi, dan cara berpindah antar-tempat.</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2154"/>
            <w:shd w:val="clear" w:color="auto" w:fill="F8EBED"/>
            <w:vAlign w:val="center"/>
          </w:tcPr>
          <w:p>
            <w:pPr>
              <w:spacing w:after="20"/>
            </w:pPr>
            <w:r/>
            <w:r>
              <w:rPr>
                <w:b/>
                <w:color w:val="781F2B"/>
                <w:sz w:val="22"/>
              </w:rPr>
              <w:t>Lapisan</w:t>
            </w:r>
          </w:p>
        </w:tc>
        <w:tc>
          <w:tcPr>
            <w:tcW w:type="dxa" w:w="3175"/>
            <w:shd w:val="clear" w:color="auto" w:fill="F8EBED"/>
            <w:vAlign w:val="center"/>
          </w:tcPr>
          <w:p>
            <w:pPr>
              <w:spacing w:after="20"/>
            </w:pPr>
            <w:r/>
            <w:r>
              <w:rPr>
                <w:b/>
                <w:color w:val="781F2B"/>
                <w:sz w:val="22"/>
              </w:rPr>
              <w:t>Pertanyaan kunci</w:t>
            </w:r>
          </w:p>
        </w:tc>
        <w:tc>
          <w:tcPr>
            <w:tcW w:type="dxa" w:w="4762"/>
            <w:shd w:val="clear" w:color="auto" w:fill="F8EBED"/>
            <w:vAlign w:val="center"/>
          </w:tcPr>
          <w:p>
            <w:pPr>
              <w:spacing w:after="20"/>
            </w:pPr>
            <w:r/>
            <w:r>
              <w:rPr>
                <w:b/>
                <w:color w:val="781F2B"/>
                <w:sz w:val="22"/>
              </w:rPr>
              <w:t>Contoh RoomBook (simulasi)</w:t>
            </w:r>
          </w:p>
        </w:tc>
      </w:tr>
      <w:tr>
        <w:trPr>
          <w:cantSplit/>
        </w:trPr>
        <w:tc>
          <w:tcPr>
            <w:tcW w:type="dxa" w:w="2154"/>
            <w:vAlign w:val="center"/>
          </w:tcPr>
          <w:p>
            <w:pPr>
              <w:spacing w:after="20"/>
            </w:pPr>
            <w:r>
              <w:rPr>
                <w:b/>
                <w:sz w:val="22"/>
              </w:rPr>
              <w:t>Kebutuhan / story</w:t>
            </w:r>
          </w:p>
        </w:tc>
        <w:tc>
          <w:tcPr>
            <w:tcW w:type="dxa" w:w="3175"/>
            <w:vAlign w:val="center"/>
          </w:tcPr>
          <w:p>
            <w:pPr>
              <w:spacing w:after="20"/>
            </w:pPr>
            <w:r>
              <w:rPr>
                <w:b w:val="0"/>
                <w:sz w:val="22"/>
              </w:rPr>
              <w:t>Apa yang ingin dicapai pengguna?</w:t>
            </w:r>
          </w:p>
        </w:tc>
        <w:tc>
          <w:tcPr>
            <w:tcW w:type="dxa" w:w="4762"/>
            <w:vAlign w:val="center"/>
          </w:tcPr>
          <w:p>
            <w:pPr>
              <w:spacing w:after="20"/>
            </w:pPr>
            <w:r>
              <w:rPr>
                <w:b w:val="0"/>
                <w:sz w:val="22"/>
              </w:rPr>
              <w:t>Mahasiswa ingin mengajukan reservasi ruang dan mengetahui statusnya.</w:t>
            </w:r>
          </w:p>
        </w:tc>
      </w:tr>
      <w:tr>
        <w:trPr>
          <w:cantSplit/>
        </w:trPr>
        <w:tc>
          <w:tcPr>
            <w:tcW w:type="dxa" w:w="2154"/>
            <w:vAlign w:val="center"/>
          </w:tcPr>
          <w:p>
            <w:pPr>
              <w:spacing w:after="20"/>
            </w:pPr>
            <w:r>
              <w:rPr>
                <w:b/>
                <w:sz w:val="22"/>
              </w:rPr>
              <w:t>User flow</w:t>
            </w:r>
          </w:p>
        </w:tc>
        <w:tc>
          <w:tcPr>
            <w:tcW w:type="dxa" w:w="3175"/>
            <w:vAlign w:val="center"/>
          </w:tcPr>
          <w:p>
            <w:pPr>
              <w:spacing w:after="20"/>
            </w:pPr>
            <w:r>
              <w:rPr>
                <w:b w:val="0"/>
                <w:sz w:val="22"/>
              </w:rPr>
              <w:t>Langkah apa saja, dan apa yang terjadi bila gagal?</w:t>
            </w:r>
          </w:p>
        </w:tc>
        <w:tc>
          <w:tcPr>
            <w:tcW w:type="dxa" w:w="4762"/>
            <w:vAlign w:val="center"/>
          </w:tcPr>
          <w:p>
            <w:pPr>
              <w:spacing w:after="20"/>
            </w:pPr>
            <w:r>
              <w:rPr>
                <w:b w:val="0"/>
                <w:sz w:val="22"/>
              </w:rPr>
              <w:t>Login → Beranda → Daftar Ruang → Form Reservasi → Reservasi Saya.</w:t>
            </w:r>
          </w:p>
        </w:tc>
      </w:tr>
      <w:tr>
        <w:trPr>
          <w:cantSplit/>
        </w:trPr>
        <w:tc>
          <w:tcPr>
            <w:tcW w:type="dxa" w:w="2154"/>
            <w:vAlign w:val="center"/>
          </w:tcPr>
          <w:p>
            <w:pPr>
              <w:spacing w:after="20"/>
            </w:pPr>
            <w:r>
              <w:rPr>
                <w:b/>
                <w:sz w:val="22"/>
              </w:rPr>
              <w:t>Halaman (sitemap)</w:t>
            </w:r>
          </w:p>
        </w:tc>
        <w:tc>
          <w:tcPr>
            <w:tcW w:type="dxa" w:w="3175"/>
            <w:vAlign w:val="center"/>
          </w:tcPr>
          <w:p>
            <w:pPr>
              <w:spacing w:after="20"/>
            </w:pPr>
            <w:r>
              <w:rPr>
                <w:b w:val="0"/>
                <w:sz w:val="22"/>
              </w:rPr>
              <w:t>Di layar mana tiap langkah terjadi?</w:t>
            </w:r>
          </w:p>
        </w:tc>
        <w:tc>
          <w:tcPr>
            <w:tcW w:type="dxa" w:w="4762"/>
            <w:vAlign w:val="center"/>
          </w:tcPr>
          <w:p>
            <w:pPr>
              <w:spacing w:after="20"/>
            </w:pPr>
            <w:r>
              <w:rPr>
                <w:b w:val="0"/>
                <w:sz w:val="22"/>
              </w:rPr>
              <w:t>5 halaman Must, dengan Beranda sebagai pusat.</w:t>
            </w:r>
          </w:p>
        </w:tc>
      </w:tr>
      <w:tr>
        <w:trPr>
          <w:cantSplit/>
        </w:trPr>
        <w:tc>
          <w:tcPr>
            <w:tcW w:type="dxa" w:w="2154"/>
            <w:vAlign w:val="center"/>
          </w:tcPr>
          <w:p>
            <w:pPr>
              <w:spacing w:after="20"/>
            </w:pPr>
            <w:r>
              <w:rPr>
                <w:b/>
                <w:sz w:val="22"/>
              </w:rPr>
              <w:t>Navigasi</w:t>
            </w:r>
          </w:p>
        </w:tc>
        <w:tc>
          <w:tcPr>
            <w:tcW w:type="dxa" w:w="3175"/>
            <w:vAlign w:val="center"/>
          </w:tcPr>
          <w:p>
            <w:pPr>
              <w:spacing w:after="20"/>
            </w:pPr>
            <w:r>
              <w:rPr>
                <w:b w:val="0"/>
                <w:sz w:val="22"/>
              </w:rPr>
              <w:t>Bagaimana pengguna berpindah dan kembali?</w:t>
            </w:r>
          </w:p>
        </w:tc>
        <w:tc>
          <w:tcPr>
            <w:tcW w:type="dxa" w:w="4762"/>
            <w:vAlign w:val="center"/>
          </w:tcPr>
          <w:p>
            <w:pPr>
              <w:spacing w:after="20"/>
            </w:pPr>
            <w:r>
              <w:rPr>
                <w:b w:val="0"/>
                <w:sz w:val="22"/>
              </w:rPr>
              <w:t>Bottom navigation (mobile) / sidebar (web): Beranda · Ruang · Reservasi Saya.</w:t>
            </w:r>
          </w:p>
        </w:tc>
      </w:tr>
    </w:tbl>
    <w:p>
      <w:pPr>
        <w:spacing w:after="40"/>
      </w:pPr>
    </w:p>
    <w:p>
      <w:pPr>
        <w:pStyle w:val="Judul2"/>
      </w:pPr>
      <w:r>
        <w:t>Bahan masuk dari Minggu 2</w:t>
      </w:r>
    </w:p>
    <w:p>
      <w:pPr>
        <w:pStyle w:val="NomorDaftar"/>
        <w:numPr>
          <w:ilvl w:val="0"/>
          <w:numId w:val="13"/>
        </w:numPr>
      </w:pPr>
      <w:r>
        <w:rPr>
          <w:b w:val="0"/>
          <w:sz w:val="24"/>
        </w:rPr>
        <w:t>Persona pengguna utama: menentukan siapa yang menjalani alur.</w:t>
      </w:r>
    </w:p>
    <w:p>
      <w:pPr>
        <w:pStyle w:val="NomorDaftar"/>
        <w:numPr>
          <w:ilvl w:val="0"/>
          <w:numId w:val="13"/>
        </w:numPr>
      </w:pPr>
      <w:r>
        <w:rPr>
          <w:b w:val="0"/>
          <w:sz w:val="24"/>
        </w:rPr>
        <w:t>User story Must dan kriteria penerimaannya: menentukan langkah dan kondisi berhasil/gagal.</w:t>
      </w:r>
    </w:p>
    <w:p>
      <w:pPr>
        <w:pStyle w:val="NomorDaftar"/>
        <w:numPr>
          <w:ilvl w:val="0"/>
          <w:numId w:val="13"/>
        </w:numPr>
      </w:pPr>
      <w:r>
        <w:rPr>
          <w:b w:val="0"/>
          <w:sz w:val="24"/>
        </w:rPr>
        <w:t>Use case inti: alur utamanya menjadi tulang punggung user flow; alur alternatifnya menjadi cabang.</w:t>
      </w:r>
    </w:p>
    <w:p>
      <w:pPr>
        <w:pStyle w:val="NomorDaftar"/>
        <w:numPr>
          <w:ilvl w:val="0"/>
          <w:numId w:val="13"/>
        </w:numPr>
      </w:pPr>
      <w:r>
        <w:rPr>
          <w:b w:val="0"/>
          <w:sz w:val="24"/>
        </w:rPr>
        <w:t>Daftar Won’t now: mencegah halaman yang tidak perlu ikut digambar.</w:t>
      </w:r>
    </w:p>
    <w:p>
      <w:pPr>
        <w:pBdr>
          <w:left w:val="single" w:sz="18" w:space="8" w:color="B57E19"/>
        </w:pBdr>
        <w:spacing w:before="140" w:after="180"/>
        <w:ind w:left="198" w:right="198"/>
      </w:pPr>
      <w:r>
        <w:rPr>
          <w:b/>
          <w:sz w:val="24"/>
        </w:rPr>
        <w:t xml:space="preserve">Periksa: </w:t>
      </w:r>
      <w:r>
        <w:rPr>
          <w:b w:val="0"/>
          <w:sz w:val="24"/>
        </w:rPr>
        <w:t>jika satu langkah pada alur tidak bisa ditelusuri ke story mana pun, mungkin langkah itu tidak diperlukan, atau ada kebutuhan yang belum ditulis pada Minggu 2.</w:t>
      </w:r>
    </w:p>
    <w:p>
      <w:pPr>
        <w:pStyle w:val="Judul2"/>
      </w:pPr>
      <w:r>
        <w:t>Latihan 1 — petakan story Must ke langkah alur</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3515"/>
            <w:shd w:val="clear" w:color="auto" w:fill="F8EBED"/>
            <w:vAlign w:val="center"/>
          </w:tcPr>
          <w:p>
            <w:pPr>
              <w:spacing w:after="20"/>
            </w:pPr>
            <w:r/>
            <w:r>
              <w:rPr>
                <w:b/>
                <w:color w:val="781F2B"/>
                <w:sz w:val="22"/>
              </w:rPr>
              <w:t>Story Must (singkat)</w:t>
            </w:r>
          </w:p>
        </w:tc>
        <w:tc>
          <w:tcPr>
            <w:tcW w:type="dxa" w:w="3515"/>
            <w:shd w:val="clear" w:color="auto" w:fill="F8EBED"/>
            <w:vAlign w:val="center"/>
          </w:tcPr>
          <w:p>
            <w:pPr>
              <w:spacing w:after="20"/>
            </w:pPr>
            <w:r/>
            <w:r>
              <w:rPr>
                <w:b/>
                <w:color w:val="781F2B"/>
                <w:sz w:val="22"/>
              </w:rPr>
              <w:t>Langkah pada alur</w:t>
            </w:r>
          </w:p>
        </w:tc>
        <w:tc>
          <w:tcPr>
            <w:tcW w:type="dxa" w:w="3061"/>
            <w:shd w:val="clear" w:color="auto" w:fill="F8EBED"/>
            <w:vAlign w:val="center"/>
          </w:tcPr>
          <w:p>
            <w:pPr>
              <w:spacing w:after="20"/>
            </w:pPr>
            <w:r/>
            <w:r>
              <w:rPr>
                <w:b/>
                <w:color w:val="781F2B"/>
                <w:sz w:val="22"/>
              </w:rPr>
              <w:t>Halaman yang terlibat</w:t>
            </w:r>
          </w:p>
        </w:tc>
      </w:tr>
      <w:tr>
        <w:trPr>
          <w:cantSplit/>
          <w:trHeight w:val="794"/>
        </w:trPr>
        <w:tc>
          <w:tcPr>
            <w:tcW w:type="dxa" w:w="3515"/>
            <w:vAlign w:val="center"/>
          </w:tcPr>
          <w:p>
            <w:pPr>
              <w:spacing w:after="60"/>
            </w:pPr>
            <w:r>
              <w:rPr>
                <w:sz w:val="22"/>
                <w:szCs w:val="22"/>
              </w:rPr>
              <w:t xml:space="preserve">Masuk dengan email/password, agar catatan berat tersimpan di akun pribadi.</w:t>
            </w:r>
          </w:p>
        </w:tc>
        <w:tc>
          <w:tcPr>
            <w:tcW w:type="dxa" w:w="3515"/>
            <w:vAlign w:val="center"/>
          </w:tcPr>
          <w:p>
            <w:pPr>
              <w:spacing w:after="60"/>
            </w:pPr>
            <w:r>
              <w:rPr>
                <w:sz w:val="22"/>
                <w:szCs w:val="22"/>
              </w:rPr>
              <w:t xml:space="preserve">1) Buka Login. 2) Isi email dan password. 3) Sistem memeriksa kredensial. 4) Masuk ke Dashboard.</w:t>
            </w:r>
          </w:p>
        </w:tc>
        <w:tc>
          <w:tcPr>
            <w:tcW w:type="dxa" w:w="3061"/>
            <w:vAlign w:val="center"/>
          </w:tcPr>
          <w:p>
            <w:pPr>
              <w:spacing w:after="60"/>
            </w:pPr>
            <w:r>
              <w:rPr>
                <w:sz w:val="22"/>
                <w:szCs w:val="22"/>
              </w:rPr>
              <w:t xml:space="preserve">Login, Dashboard</w:t>
            </w:r>
          </w:p>
        </w:tc>
      </w:tr>
      <w:tr>
        <w:trPr>
          <w:cantSplit/>
          <w:trHeight w:val="794"/>
        </w:trPr>
        <w:tc>
          <w:tcPr>
            <w:tcW w:type="dxa" w:w="3515"/>
            <w:vAlign w:val="center"/>
          </w:tcPr>
          <w:p>
            <w:pPr>
              <w:spacing w:after="60"/>
            </w:pPr>
            <w:r>
              <w:rPr>
                <w:sz w:val="22"/>
                <w:szCs w:val="22"/>
              </w:rPr>
              <w:t xml:space="preserve">Menyimpan batas berat dan tanggal timbang, boleh diisi belakangan, agar punya acuan target.</w:t>
            </w:r>
          </w:p>
        </w:tc>
        <w:tc>
          <w:tcPr>
            <w:tcW w:type="dxa" w:w="3515"/>
            <w:vAlign w:val="center"/>
          </w:tcPr>
          <w:p>
            <w:pPr>
              <w:spacing w:after="60"/>
            </w:pPr>
            <w:r>
              <w:rPr>
                <w:sz w:val="22"/>
                <w:szCs w:val="22"/>
              </w:rPr>
              <w:t xml:space="preserve">1) Dari Dashboard, tap kartu ajakan "Atur Target Timbang". 2) Isi batas berat dan/atau tanggal. 3) Simpan. 4) Kembali ke Dashboard.</w:t>
            </w:r>
          </w:p>
        </w:tc>
        <w:tc>
          <w:tcPr>
            <w:tcW w:type="dxa" w:w="3061"/>
            <w:vAlign w:val="center"/>
          </w:tcPr>
          <w:p>
            <w:pPr>
              <w:spacing w:after="60"/>
            </w:pPr>
            <w:r>
              <w:rPr>
                <w:sz w:val="22"/>
                <w:szCs w:val="22"/>
              </w:rPr>
              <w:t xml:space="preserve">Dashboard, Target Timbang</w:t>
            </w:r>
          </w:p>
        </w:tc>
      </w:tr>
      <w:tr>
        <w:trPr>
          <w:cantSplit/>
          <w:trHeight w:val="794"/>
        </w:trPr>
        <w:tc>
          <w:tcPr>
            <w:tcW w:type="dxa" w:w="3515"/>
            <w:vAlign w:val="center"/>
          </w:tcPr>
          <w:p>
            <w:pPr>
              <w:spacing w:after="60"/>
            </w:pPr>
            <w:r>
              <w:rPr>
                <w:sz w:val="22"/>
                <w:szCs w:val="22"/>
              </w:rPr>
              <w:t xml:space="preserve">Mencatat berat badan beserta tanggal dan catatan singkat setelah menimbang.</w:t>
            </w:r>
          </w:p>
        </w:tc>
        <w:tc>
          <w:tcPr>
            <w:tcW w:type="dxa" w:w="3515"/>
            <w:vAlign w:val="center"/>
          </w:tcPr>
          <w:p>
            <w:pPr>
              <w:spacing w:after="60"/>
            </w:pPr>
            <w:r>
              <w:rPr>
                <w:sz w:val="22"/>
                <w:szCs w:val="22"/>
              </w:rPr>
              <w:t xml:space="preserve">1) Dari Dashboard, tap tombol utama "Catat Berat". 2) Isi berat, tanggal, catatan. 3) Sistem memeriksa kelengkapan dan tanggal. 4) Simpan, kembali ke Dashboard.</w:t>
            </w:r>
          </w:p>
        </w:tc>
        <w:tc>
          <w:tcPr>
            <w:tcW w:type="dxa" w:w="3061"/>
            <w:vAlign w:val="center"/>
          </w:tcPr>
          <w:p>
            <w:pPr>
              <w:spacing w:after="60"/>
            </w:pPr>
            <w:r>
              <w:rPr>
                <w:sz w:val="22"/>
                <w:szCs w:val="22"/>
              </w:rPr>
              <w:t xml:space="preserve">Dashboard, Catat Berat</w:t>
            </w:r>
          </w:p>
        </w:tc>
      </w:tr>
      <w:tr>
        <w:trPr>
          <w:cantSplit/>
          <w:trHeight w:val="794"/>
        </w:trPr>
        <w:tc>
          <w:tcPr>
            <w:tcW w:type="dxa" w:w="3515"/>
            <w:vAlign w:val="center"/>
          </w:tcPr>
          <w:p>
            <w:pPr>
              <w:spacing w:after="60"/>
            </w:pPr>
            <w:r>
              <w:rPr>
                <w:sz w:val="22"/>
                <w:szCs w:val="22"/>
              </w:rPr>
              <w:t xml:space="preserve">Melihat berat terakhir, selisih ke batas, dan hitung mundur hari timbang dalam satu tampilan.</w:t>
            </w:r>
          </w:p>
        </w:tc>
        <w:tc>
          <w:tcPr>
            <w:tcW w:type="dxa" w:w="3515"/>
            <w:vAlign w:val="center"/>
          </w:tcPr>
          <w:p>
            <w:pPr>
              <w:spacing w:after="60"/>
            </w:pPr>
            <w:r>
              <w:rPr>
                <w:sz w:val="22"/>
                <w:szCs w:val="22"/>
              </w:rPr>
              <w:t xml:space="preserve">1) Buka Dashboard. 2) Sistem menampilkan berat terakhir, selisih, hitung mundur, dan grafik tren.</w:t>
            </w:r>
          </w:p>
        </w:tc>
        <w:tc>
          <w:tcPr>
            <w:tcW w:type="dxa" w:w="3061"/>
            <w:vAlign w:val="center"/>
          </w:tcPr>
          <w:p>
            <w:pPr>
              <w:spacing w:after="60"/>
            </w:pPr>
            <w:r>
              <w:rPr>
                <w:sz w:val="22"/>
                <w:szCs w:val="22"/>
              </w:rPr>
              <w:t xml:space="preserve">Dashboard</w:t>
            </w:r>
          </w:p>
        </w:tc>
      </w:tr>
    </w:tbl>
    <w:p>
      <w:pPr>
        <w:spacing w:after="40"/>
      </w:pPr>
    </w:p>
    <w:p>
      <w:pPr>
        <w:pStyle w:val="Judul1"/>
      </w:pPr>
      <w:r>
        <w:t>3. User flow: alur inti dari login sampai selesai</w:t>
      </w:r>
    </w:p>
    <w:p>
      <w:r>
        <w:rPr>
          <w:b w:val="0"/>
          <w:sz w:val="24"/>
        </w:rPr>
        <w:t>User flow adalah diagram langkah yang ditempuh pengguna untuk mencapai satu tujuan, termasuk keputusan dan respons sistem. Berbeda dengan use case yang berbentuk teks, user flow memperlihatkan urutan layar sehingga langkah berlebih atau buntu mudah terlihat.</w:t>
      </w:r>
    </w:p>
    <w:p>
      <w:pPr>
        <w:pStyle w:val="Judul2"/>
      </w:pPr>
      <w:r>
        <w:t>Notasi yang dipakai</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2381"/>
            <w:shd w:val="clear" w:color="auto" w:fill="F8EBED"/>
            <w:vAlign w:val="center"/>
          </w:tcPr>
          <w:p>
            <w:pPr>
              <w:spacing w:after="20"/>
            </w:pPr>
            <w:r/>
            <w:r>
              <w:rPr>
                <w:b/>
                <w:color w:val="781F2B"/>
                <w:sz w:val="22"/>
              </w:rPr>
              <w:t>Bentuk</w:t>
            </w:r>
          </w:p>
        </w:tc>
        <w:tc>
          <w:tcPr>
            <w:tcW w:type="dxa" w:w="4309"/>
            <w:shd w:val="clear" w:color="auto" w:fill="F8EBED"/>
            <w:vAlign w:val="center"/>
          </w:tcPr>
          <w:p>
            <w:pPr>
              <w:spacing w:after="20"/>
            </w:pPr>
            <w:r/>
            <w:r>
              <w:rPr>
                <w:b/>
                <w:color w:val="781F2B"/>
                <w:sz w:val="22"/>
              </w:rPr>
              <w:t>Arti</w:t>
            </w:r>
          </w:p>
        </w:tc>
        <w:tc>
          <w:tcPr>
            <w:tcW w:type="dxa" w:w="3402"/>
            <w:shd w:val="clear" w:color="auto" w:fill="F8EBED"/>
            <w:vAlign w:val="center"/>
          </w:tcPr>
          <w:p>
            <w:pPr>
              <w:spacing w:after="20"/>
            </w:pPr>
            <w:r/>
            <w:r>
              <w:rPr>
                <w:b/>
                <w:color w:val="781F2B"/>
                <w:sz w:val="22"/>
              </w:rPr>
              <w:t>Contoh</w:t>
            </w:r>
          </w:p>
        </w:tc>
      </w:tr>
      <w:tr>
        <w:trPr>
          <w:cantSplit/>
        </w:trPr>
        <w:tc>
          <w:tcPr>
            <w:tcW w:type="dxa" w:w="2381"/>
            <w:vAlign w:val="center"/>
          </w:tcPr>
          <w:p>
            <w:pPr>
              <w:spacing w:after="20"/>
            </w:pPr>
            <w:r>
              <w:rPr>
                <w:b/>
                <w:sz w:val="22"/>
              </w:rPr>
              <w:t>Oval</w:t>
            </w:r>
          </w:p>
        </w:tc>
        <w:tc>
          <w:tcPr>
            <w:tcW w:type="dxa" w:w="4309"/>
            <w:vAlign w:val="center"/>
          </w:tcPr>
          <w:p>
            <w:pPr>
              <w:spacing w:after="20"/>
            </w:pPr>
            <w:r>
              <w:rPr>
                <w:b w:val="0"/>
                <w:sz w:val="22"/>
              </w:rPr>
              <w:t>Titik mulai / selesai</w:t>
            </w:r>
          </w:p>
        </w:tc>
        <w:tc>
          <w:tcPr>
            <w:tcW w:type="dxa" w:w="3402"/>
            <w:vAlign w:val="center"/>
          </w:tcPr>
          <w:p>
            <w:pPr>
              <w:spacing w:after="20"/>
            </w:pPr>
            <w:r>
              <w:rPr>
                <w:b w:val="0"/>
                <w:sz w:val="22"/>
              </w:rPr>
              <w:t>Mulai, Selesai</w:t>
            </w:r>
          </w:p>
        </w:tc>
      </w:tr>
      <w:tr>
        <w:trPr>
          <w:cantSplit/>
        </w:trPr>
        <w:tc>
          <w:tcPr>
            <w:tcW w:type="dxa" w:w="2381"/>
            <w:vAlign w:val="center"/>
          </w:tcPr>
          <w:p>
            <w:pPr>
              <w:spacing w:after="20"/>
            </w:pPr>
            <w:r>
              <w:rPr>
                <w:b/>
                <w:sz w:val="22"/>
              </w:rPr>
              <w:t>Persegi</w:t>
            </w:r>
          </w:p>
        </w:tc>
        <w:tc>
          <w:tcPr>
            <w:tcW w:type="dxa" w:w="4309"/>
            <w:vAlign w:val="center"/>
          </w:tcPr>
          <w:p>
            <w:pPr>
              <w:spacing w:after="20"/>
            </w:pPr>
            <w:r>
              <w:rPr>
                <w:b w:val="0"/>
                <w:sz w:val="22"/>
              </w:rPr>
              <w:t>Halaman/layar yang dilihat pengguna</w:t>
            </w:r>
          </w:p>
        </w:tc>
        <w:tc>
          <w:tcPr>
            <w:tcW w:type="dxa" w:w="3402"/>
            <w:vAlign w:val="center"/>
          </w:tcPr>
          <w:p>
            <w:pPr>
              <w:spacing w:after="20"/>
            </w:pPr>
            <w:r>
              <w:rPr>
                <w:b w:val="0"/>
                <w:sz w:val="22"/>
              </w:rPr>
              <w:t>Login, Form Reservasi</w:t>
            </w:r>
          </w:p>
        </w:tc>
      </w:tr>
      <w:tr>
        <w:trPr>
          <w:cantSplit/>
        </w:trPr>
        <w:tc>
          <w:tcPr>
            <w:tcW w:type="dxa" w:w="2381"/>
            <w:vAlign w:val="center"/>
          </w:tcPr>
          <w:p>
            <w:pPr>
              <w:spacing w:after="20"/>
            </w:pPr>
            <w:r>
              <w:rPr>
                <w:b/>
                <w:sz w:val="22"/>
              </w:rPr>
              <w:t>Belah ketupat</w:t>
            </w:r>
          </w:p>
        </w:tc>
        <w:tc>
          <w:tcPr>
            <w:tcW w:type="dxa" w:w="4309"/>
            <w:vAlign w:val="center"/>
          </w:tcPr>
          <w:p>
            <w:pPr>
              <w:spacing w:after="20"/>
            </w:pPr>
            <w:r>
              <w:rPr>
                <w:b w:val="0"/>
                <w:sz w:val="22"/>
              </w:rPr>
              <w:t>Keputusan / pengecekan oleh sistem (jawaban Ya/Tidak)</w:t>
            </w:r>
          </w:p>
        </w:tc>
        <w:tc>
          <w:tcPr>
            <w:tcW w:type="dxa" w:w="3402"/>
            <w:vAlign w:val="center"/>
          </w:tcPr>
          <w:p>
            <w:pPr>
              <w:spacing w:after="20"/>
            </w:pPr>
            <w:r>
              <w:rPr>
                <w:b w:val="0"/>
                <w:sz w:val="22"/>
              </w:rPr>
              <w:t>Email &amp; kata sandi valid?</w:t>
            </w:r>
          </w:p>
        </w:tc>
      </w:tr>
      <w:tr>
        <w:trPr>
          <w:cantSplit/>
        </w:trPr>
        <w:tc>
          <w:tcPr>
            <w:tcW w:type="dxa" w:w="2381"/>
            <w:vAlign w:val="center"/>
          </w:tcPr>
          <w:p>
            <w:pPr>
              <w:spacing w:after="20"/>
            </w:pPr>
            <w:r>
              <w:rPr>
                <w:b/>
                <w:sz w:val="22"/>
              </w:rPr>
              <w:t>Panah + label</w:t>
            </w:r>
          </w:p>
        </w:tc>
        <w:tc>
          <w:tcPr>
            <w:tcW w:type="dxa" w:w="4309"/>
            <w:vAlign w:val="center"/>
          </w:tcPr>
          <w:p>
            <w:pPr>
              <w:spacing w:after="20"/>
            </w:pPr>
            <w:r>
              <w:rPr>
                <w:b w:val="0"/>
                <w:sz w:val="22"/>
              </w:rPr>
              <w:t>Perpindahan karena aksi pengguna atau hasil keputusan</w:t>
            </w:r>
          </w:p>
        </w:tc>
        <w:tc>
          <w:tcPr>
            <w:tcW w:type="dxa" w:w="3402"/>
            <w:vAlign w:val="center"/>
          </w:tcPr>
          <w:p>
            <w:pPr>
              <w:spacing w:after="20"/>
            </w:pPr>
            <w:r>
              <w:rPr>
                <w:b w:val="0"/>
                <w:sz w:val="22"/>
              </w:rPr>
              <w:t>tap “Kirim”, Ya, Tidak</w:t>
            </w:r>
          </w:p>
        </w:tc>
      </w:tr>
      <w:tr>
        <w:trPr>
          <w:cantSplit/>
        </w:trPr>
        <w:tc>
          <w:tcPr>
            <w:tcW w:type="dxa" w:w="2381"/>
            <w:vAlign w:val="center"/>
          </w:tcPr>
          <w:p>
            <w:pPr>
              <w:spacing w:after="20"/>
            </w:pPr>
            <w:r>
              <w:rPr>
                <w:b/>
                <w:sz w:val="22"/>
              </w:rPr>
              <w:t>Kotak oranye / garis putus</w:t>
            </w:r>
          </w:p>
        </w:tc>
        <w:tc>
          <w:tcPr>
            <w:tcW w:type="dxa" w:w="4309"/>
            <w:vAlign w:val="center"/>
          </w:tcPr>
          <w:p>
            <w:pPr>
              <w:spacing w:after="20"/>
            </w:pPr>
            <w:r>
              <w:rPr>
                <w:b w:val="0"/>
                <w:sz w:val="22"/>
              </w:rPr>
              <w:t>Alur alternatif: pesan kesalahan, keadaan kosong</w:t>
            </w:r>
          </w:p>
        </w:tc>
        <w:tc>
          <w:tcPr>
            <w:tcW w:type="dxa" w:w="3402"/>
            <w:vAlign w:val="center"/>
          </w:tcPr>
          <w:p>
            <w:pPr>
              <w:spacing w:after="20"/>
            </w:pPr>
            <w:r>
              <w:rPr>
                <w:b w:val="0"/>
                <w:sz w:val="22"/>
              </w:rPr>
              <w:t>“Belum ada ruang tersedia”</w:t>
            </w:r>
          </w:p>
        </w:tc>
      </w:tr>
    </w:tbl>
    <w:p>
      <w:pPr>
        <w:spacing w:after="40"/>
      </w:pPr>
    </w:p>
    <w:p>
      <w:pPr>
        <w:pStyle w:val="Judul2"/>
      </w:pPr>
      <w:r>
        <w:t>Contoh kerja: ajukan reservasi ruang (RoomBook)</w:t>
      </w:r>
    </w:p>
    <w:p>
      <w:pPr>
        <w:keepNext/>
        <w:jc w:val="center"/>
      </w:pPr>
      <w:r>
        <w:drawing>
          <wp:inline xmlns:a="http://schemas.openxmlformats.org/drawingml/2006/main" xmlns:pic="http://schemas.openxmlformats.org/drawingml/2006/picture">
            <wp:extent cx="4500000" cy="6352941"/>
            <wp:docPr id="390335797" name="Picture 390335797"/>
            <wp:cNvGraphicFramePr>
              <a:graphicFrameLocks noChangeAspect="1"/>
            </wp:cNvGraphicFramePr>
            <a:graphic>
              <a:graphicData uri="http://schemas.openxmlformats.org/drawingml/2006/picture">
                <pic:pic>
                  <pic:nvPicPr>
                    <pic:cNvPr id="0" name="userflow-roombook.png"/>
                    <pic:cNvPicPr/>
                  </pic:nvPicPr>
                  <pic:blipFill>
                    <a:blip r:embed="rId12"/>
                    <a:stretch>
                      <a:fillRect/>
                    </a:stretch>
                  </pic:blipFill>
                  <pic:spPr>
                    <a:xfrm>
                      <a:off x="0" y="0"/>
                      <a:ext cx="4500000" cy="6352941"/>
                    </a:xfrm>
                    <a:prstGeom prst="rect"/>
                  </pic:spPr>
                </pic:pic>
              </a:graphicData>
            </a:graphic>
          </wp:inline>
        </w:drawing>
      </w:r>
    </w:p>
    <w:p>
      <w:pPr>
        <w:spacing w:after="200"/>
        <w:jc w:val="center"/>
      </w:pPr>
      <w:r>
        <w:rPr>
          <w:b w:val="0"/>
          <w:i/>
          <w:color w:val="64748B"/>
          <w:sz w:val="20"/>
        </w:rPr>
        <w:t>Gambar 1. User flow alur inti RoomBook dengan tiga alur alternatif (data simulasi).</w:t>
      </w:r>
    </w:p>
    <w:p>
      <w:r>
        <w:rPr>
          <w:b w:val="0"/>
          <w:sz w:val="24"/>
        </w:rPr>
        <w:t>Cara membaca: jalur utama di tengah menuju “Selesai”. Setiap belah ketupat punya jawaban Ya dan Tidak. Jalur Tidak harus berujung pada halaman yang jelas, bukan berhenti di udara. Status “Menunggu” sesuai dengan kriteria penerimaan story “melihat status reservasi” pada Minggu 2.</w:t>
      </w:r>
    </w:p>
    <w:p>
      <w:pPr>
        <w:pStyle w:val="Judul2"/>
      </w:pPr>
      <w:r>
        <w:t>Aturan menggambar</w:t>
      </w:r>
    </w:p>
    <w:p>
      <w:pPr>
        <w:pStyle w:val="NomorDaftar"/>
        <w:numPr>
          <w:ilvl w:val="0"/>
          <w:numId w:val="14"/>
        </w:numPr>
      </w:pPr>
      <w:r>
        <w:rPr>
          <w:b w:val="0"/>
          <w:sz w:val="24"/>
        </w:rPr>
        <w:t>Satu diagram untuk satu tujuan. Alur lain (mis. ubah profil) dibuat terpisah bila perlu.</w:t>
      </w:r>
    </w:p>
    <w:p>
      <w:pPr>
        <w:pStyle w:val="NomorDaftar"/>
        <w:numPr>
          <w:ilvl w:val="0"/>
          <w:numId w:val="14"/>
        </w:numPr>
      </w:pPr>
      <w:r>
        <w:rPr>
          <w:b w:val="0"/>
          <w:sz w:val="24"/>
        </w:rPr>
        <w:t>Mulai dari kondisi belum masuk (Login) dan berakhir saat tujuan tercapai dan terlihat oleh pengguna.</w:t>
      </w:r>
    </w:p>
    <w:p>
      <w:pPr>
        <w:pStyle w:val="NomorDaftar"/>
        <w:numPr>
          <w:ilvl w:val="0"/>
          <w:numId w:val="14"/>
        </w:numPr>
      </w:pPr>
      <w:r>
        <w:rPr>
          <w:b w:val="0"/>
          <w:sz w:val="24"/>
        </w:rPr>
        <w:t>Beri nama halaman dengan kata benda (“Daftar Ruang”) dan label panah dengan aksi (“tap Kirim”).</w:t>
      </w:r>
    </w:p>
    <w:p>
      <w:pPr>
        <w:pStyle w:val="NomorDaftar"/>
        <w:numPr>
          <w:ilvl w:val="0"/>
          <w:numId w:val="14"/>
        </w:numPr>
      </w:pPr>
      <w:r>
        <w:rPr>
          <w:b w:val="0"/>
          <w:sz w:val="24"/>
        </w:rPr>
        <w:t>Wajib ada minimal satu alur alternatif: input salah, data kosong, atau sesi berakhir/belum login.</w:t>
      </w:r>
    </w:p>
    <w:p>
      <w:pPr>
        <w:pStyle w:val="NomorDaftar"/>
        <w:numPr>
          <w:ilvl w:val="0"/>
          <w:numId w:val="14"/>
        </w:numPr>
      </w:pPr>
      <w:r>
        <w:rPr>
          <w:b w:val="0"/>
          <w:sz w:val="24"/>
        </w:rPr>
        <w:t>Hitung langkah dari Login ke tujuan. Jika lebih dari ±6 langkah, cari langkah yang bisa digabung.</w:t>
      </w:r>
    </w:p>
    <w:p>
      <w:pPr>
        <w:pBdr>
          <w:left w:val="single" w:sz="18" w:space="8" w:color="B57E19"/>
        </w:pBdr>
        <w:spacing w:before="140" w:after="180"/>
        <w:ind w:left="198" w:right="198"/>
      </w:pPr>
      <w:r>
        <w:rPr>
          <w:b/>
          <w:sz w:val="24"/>
        </w:rPr>
        <w:t xml:space="preserve">Perhatikan keadaan kosong: </w:t>
      </w:r>
      <w:r>
        <w:rPr>
          <w:b w:val="0"/>
          <w:sz w:val="24"/>
        </w:rPr>
        <w:t>pengguna baru belum punya data. Halaman daftar perlu pesan yang menjelaskan dan mengarahkan, mis. “Belum ada reservasi. Ajukan reservasi pertama Anda.”</w:t>
      </w:r>
    </w:p>
    <w:p>
      <w:pPr>
        <w:pStyle w:val="Judul2"/>
      </w:pPr>
      <w:r>
        <w:t>Latihan 2 — gambar user flow proyekmu</w:t>
      </w:r>
    </w:p>
    <w:p>
      <w:r>
        <w:rPr>
          <w:b w:val="0"/>
          <w:sz w:val="24"/>
        </w:rPr>
        <w:t>Gambar pada kertas/Figma/draw.io, lalu lampirkan. Isi ringkasannya di tabel berikut.</w:t>
      </w:r>
    </w:p>
    <w:tbl>
      <w:tblPr>
        <w:tblStyle w:val="KisiTabel"/>
        <w:tblW w:type="auto" w:w="0"/>
        <w:jc w:val="center"/>
        <w:tblLayout w:type="fixed"/>
        <w:tblLook w:firstColumn="1" w:firstRow="1" w:lastColumn="0" w:lastRow="0" w:noHBand="0" w:noVBand="1" w:val="04A0"/>
      </w:tblPr>
      <w:tblGrid>
        <w:gridCol w:w="5046"/>
        <w:gridCol w:w="5046"/>
      </w:tblGrid>
      <w:tr>
        <w:trPr>
          <w:tblHeader/>
        </w:trPr>
        <w:tc>
          <w:tcPr>
            <w:tcW w:type="dxa" w:w="3969"/>
            <w:shd w:val="clear" w:color="auto" w:fill="F8EBED"/>
            <w:vAlign w:val="center"/>
          </w:tcPr>
          <w:p>
            <w:pPr>
              <w:spacing w:after="20"/>
            </w:pPr>
            <w:r/>
            <w:r>
              <w:rPr>
                <w:b/>
                <w:color w:val="781F2B"/>
                <w:sz w:val="22"/>
              </w:rPr>
              <w:t>Komponen</w:t>
            </w:r>
          </w:p>
        </w:tc>
        <w:tc>
          <w:tcPr>
            <w:tcW w:type="dxa" w:w="6123"/>
            <w:shd w:val="clear" w:color="auto" w:fill="F8EBED"/>
            <w:vAlign w:val="center"/>
          </w:tcPr>
          <w:p>
            <w:pPr>
              <w:spacing w:after="20"/>
            </w:pPr>
            <w:r/>
            <w:r>
              <w:rPr>
                <w:b/>
                <w:color w:val="781F2B"/>
                <w:sz w:val="22"/>
              </w:rPr>
              <w:t>Isian</w:t>
            </w:r>
          </w:p>
        </w:tc>
      </w:tr>
      <w:tr>
        <w:trPr>
          <w:cantSplit/>
          <w:trHeight w:val="907"/>
        </w:trPr>
        <w:tc>
          <w:tcPr>
            <w:tcW w:type="dxa" w:w="3969"/>
            <w:vAlign w:val="center"/>
          </w:tcPr>
          <w:p>
            <w:pPr>
              <w:spacing w:after="20"/>
            </w:pPr>
            <w:r>
              <w:rPr>
                <w:b w:val="0"/>
                <w:sz w:val="22"/>
              </w:rPr>
              <w:t>Tujuan alur (dari use case inti)</w:t>
            </w:r>
          </w:p>
        </w:tc>
        <w:tc>
          <w:tcPr>
            <w:tcW w:type="dxa" w:w="6123"/>
            <w:vAlign w:val="center"/>
          </w:tcPr>
          <w:p>
            <w:pPr>
              <w:spacing w:after="60"/>
            </w:pPr>
            <w:r>
              <w:rPr>
                <w:sz w:val="22"/>
                <w:szCs w:val="22"/>
              </w:rPr>
              <w:t xml:space="preserve">Mencatat berat badan, lalu melihat dashboard yang sudah terbarui (sesuai use case inti Minggu 2).</w:t>
            </w:r>
          </w:p>
        </w:tc>
      </w:tr>
      <w:tr>
        <w:trPr>
          <w:cantSplit/>
          <w:trHeight w:val="907"/>
        </w:trPr>
        <w:tc>
          <w:tcPr>
            <w:tcW w:type="dxa" w:w="3969"/>
            <w:vAlign w:val="center"/>
          </w:tcPr>
          <w:p>
            <w:pPr>
              <w:spacing w:after="20"/>
            </w:pPr>
            <w:r>
              <w:rPr>
                <w:b w:val="0"/>
                <w:sz w:val="22"/>
              </w:rPr>
              <w:t>Urutan halaman alur utama (Login → … → selesai)</w:t>
            </w:r>
          </w:p>
        </w:tc>
        <w:tc>
          <w:tcPr>
            <w:tcW w:type="dxa" w:w="6123"/>
            <w:vAlign w:val="center"/>
          </w:tcPr>
          <w:p>
            <w:pPr>
              <w:spacing w:after="60"/>
            </w:pPr>
            <w:r>
              <w:rPr>
                <w:sz w:val="22"/>
                <w:szCs w:val="22"/>
              </w:rPr>
              <w:t xml:space="preserve">Login → Dashboard → Catat Berat → Dashboard (Selesai).</w:t>
            </w:r>
          </w:p>
        </w:tc>
      </w:tr>
      <w:tr>
        <w:trPr>
          <w:cantSplit/>
          <w:trHeight w:val="907"/>
        </w:trPr>
        <w:tc>
          <w:tcPr>
            <w:tcW w:type="dxa" w:w="3969"/>
            <w:vAlign w:val="center"/>
          </w:tcPr>
          <w:p>
            <w:pPr>
              <w:spacing w:after="20"/>
            </w:pPr>
            <w:r>
              <w:rPr>
                <w:b w:val="0"/>
                <w:sz w:val="22"/>
              </w:rPr>
              <w:t>Keputusan/pengecekan sistem (belah ketupat)</w:t>
            </w:r>
          </w:p>
        </w:tc>
        <w:tc>
          <w:tcPr>
            <w:tcW w:type="dxa" w:w="6123"/>
            <w:vAlign w:val="center"/>
          </w:tcPr>
          <w:p>
            <w:pPr>
              <w:spacing w:after="60"/>
            </w:pPr>
            <w:r>
              <w:rPr>
                <w:sz w:val="22"/>
                <w:szCs w:val="22"/>
              </w:rPr>
              <w:t xml:space="preserve">1) Email &amp; password valid? 2) Berat terisi, berupa angka, dan dalam rentang wajar (30–200 kg)? 3) Tanggal yang diisi sudah punya catatan sebelumnya?</w:t>
            </w:r>
          </w:p>
        </w:tc>
      </w:tr>
      <w:tr>
        <w:trPr>
          <w:cantSplit/>
          <w:trHeight w:val="907"/>
        </w:trPr>
        <w:tc>
          <w:tcPr>
            <w:tcW w:type="dxa" w:w="3969"/>
            <w:vAlign w:val="center"/>
          </w:tcPr>
          <w:p>
            <w:pPr>
              <w:spacing w:after="20"/>
            </w:pPr>
            <w:r>
              <w:rPr>
                <w:b w:val="0"/>
                <w:sz w:val="22"/>
              </w:rPr>
              <w:t>Alur alternatif (≥1) dan halaman tujuannya</w:t>
            </w:r>
          </w:p>
        </w:tc>
        <w:tc>
          <w:tcPr>
            <w:tcW w:type="dxa" w:w="6123"/>
            <w:vAlign w:val="center"/>
          </w:tcPr>
          <w:p>
            <w:pPr>
              <w:spacing w:after="60"/>
            </w:pPr>
            <w:r>
              <w:rPr>
                <w:sz w:val="22"/>
                <w:szCs w:val="22"/>
              </w:rPr>
              <w:t xml:space="preserve">A. Input tidak valid (kosong/bukan angka/di luar rentang): panah kembali ke Catat Berat, kolom ditandai dengan pesan, isian lain tidak hilang. B. Tanggal sudah ada catatan: tetap di Catat Berat dalam mode edit (bila dibuka dari Riwayat Berat, kembali ke Riwayat Berat setelah tersimpan).</w:t>
            </w:r>
          </w:p>
        </w:tc>
      </w:tr>
      <w:tr>
        <w:trPr>
          <w:cantSplit/>
          <w:trHeight w:val="907"/>
        </w:trPr>
        <w:tc>
          <w:tcPr>
            <w:tcW w:type="dxa" w:w="3969"/>
            <w:vAlign w:val="center"/>
          </w:tcPr>
          <w:p>
            <w:pPr>
              <w:spacing w:after="20"/>
            </w:pPr>
            <w:r>
              <w:rPr>
                <w:b w:val="0"/>
                <w:sz w:val="22"/>
              </w:rPr>
              <w:t>Jumlah langkah Login → tujuan; adakah yang bisa dipangkas?</w:t>
            </w:r>
          </w:p>
        </w:tc>
        <w:tc>
          <w:tcPr>
            <w:tcW w:type="dxa" w:w="6123"/>
            <w:vAlign w:val="center"/>
          </w:tcPr>
          <w:p>
            <w:pPr>
              <w:spacing w:after="60"/>
            </w:pPr>
            <w:r>
              <w:rPr>
                <w:sz w:val="22"/>
                <w:szCs w:val="22"/>
              </w:rPr>
              <w:t xml:space="preserve">4 langkah (Login → Dashboard → Catat Berat → Dashboard). Sudah ringkas, tidak ada yang perlu dipangkas.</w:t>
            </w:r>
          </w:p>
        </w:tc>
      </w:tr>
    </w:tbl>
    <w:p>
      <w:pPr>
        <w:jc w:val="center"/>
      </w:pPr>
      <w:r>
        <w:drawing>
          <wp:inline xmlns:a="http://schemas.openxmlformats.org/drawingml/2006/main" xmlns:pic="http://schemas.openxmlformats.org/drawingml/2006/picture">
            <wp:extent cx="5760720" cy="8132781"/>
            <wp:docPr id="390335800" name="Picture 390335800"/>
            <wp:cNvGraphicFramePr>
              <a:graphicFrameLocks noChangeAspect="1"/>
            </wp:cNvGraphicFramePr>
            <a:graphic>
              <a:graphicData uri="http://schemas.openxmlformats.org/drawingml/2006/picture">
                <pic:pic>
                  <pic:nvPicPr>
                    <pic:cNvPr id="0" name="userflow.png"/>
                    <pic:cNvPicPr/>
                  </pic:nvPicPr>
                  <pic:blipFill>
                    <a:blip r:embed="rId15"/>
                    <a:stretch>
                      <a:fillRect/>
                    </a:stretch>
                  </pic:blipFill>
                  <pic:spPr>
                    <a:xfrm>
                      <a:off x="0" y="0"/>
                      <a:ext cx="5760720" cy="8132781"/>
                    </a:xfrm>
                    <a:prstGeom prst="rect"/>
                  </pic:spPr>
                </pic:pic>
              </a:graphicData>
            </a:graphic>
          </wp:inline>
        </w:drawing>
      </w:r>
    </w:p>
    <w:p>
      <w:pPr>
        <w:jc w:val="center"/>
      </w:pPr>
      <w:r>
        <w:rPr>
          <w:i/>
          <w:sz w:val="18"/>
        </w:rPr>
        <w:t>Gambar 1. User flow alur inti WeFight: mencatat berat badan. Panah putus-putus oranye menunjukkan pengguna kembali ke Login atau Catat Berat setelah melihat pesan atau mode edit.</w:t>
      </w:r>
    </w:p>
    <w:p>
      <w:pPr>
        <w:spacing w:after="40"/>
      </w:pPr>
    </w:p>
    <w:p>
      <w:pPr>
        <w:pStyle w:val="Judul1"/>
      </w:pPr>
      <w:r>
        <w:t>4. Sitemap dan daftar halaman</w:t>
      </w:r>
    </w:p>
    <w:p>
      <w:r>
        <w:rPr>
          <w:b w:val="0"/>
          <w:sz w:val="24"/>
        </w:rPr>
        <w:t>Sitemap adalah peta seluruh halaman dan hubungan induk–anaknya. Jika user flow menjawab “bagaimana urutannya”, sitemap menjawab “halaman apa saja yang ada dan di mana letaknya”. Setiap kotak persegi pada user flow harus muncul tepat satu kali di sitemap.</w:t>
      </w:r>
    </w:p>
    <w:p>
      <w:pPr>
        <w:pStyle w:val="Judul2"/>
      </w:pPr>
      <w:r>
        <w:t>Halaman minimum aplikasi data</w:t>
      </w:r>
    </w:p>
    <w:p>
      <w:r>
        <w:rPr>
          <w:b w:val="0"/>
          <w:sz w:val="24"/>
        </w:rPr>
        <w:t xml:space="preserve">Sebagian besar proyek semester ini memiliki pola halaman yang mirip: </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2381"/>
            <w:shd w:val="clear" w:color="auto" w:fill="F8EBED"/>
            <w:vAlign w:val="center"/>
          </w:tcPr>
          <w:p>
            <w:pPr>
              <w:spacing w:after="20"/>
            </w:pPr>
            <w:r/>
            <w:r>
              <w:rPr>
                <w:b/>
                <w:color w:val="781F2B"/>
                <w:sz w:val="22"/>
              </w:rPr>
              <w:t>Halaman</w:t>
            </w:r>
          </w:p>
        </w:tc>
        <w:tc>
          <w:tcPr>
            <w:tcW w:type="dxa" w:w="4309"/>
            <w:shd w:val="clear" w:color="auto" w:fill="F8EBED"/>
            <w:vAlign w:val="center"/>
          </w:tcPr>
          <w:p>
            <w:pPr>
              <w:spacing w:after="20"/>
            </w:pPr>
            <w:r/>
            <w:r>
              <w:rPr>
                <w:b/>
                <w:color w:val="781F2B"/>
                <w:sz w:val="22"/>
              </w:rPr>
              <w:t>Fungsi</w:t>
            </w:r>
          </w:p>
        </w:tc>
        <w:tc>
          <w:tcPr>
            <w:tcW w:type="dxa" w:w="3402"/>
            <w:shd w:val="clear" w:color="auto" w:fill="F8EBED"/>
            <w:vAlign w:val="center"/>
          </w:tcPr>
          <w:p>
            <w:pPr>
              <w:spacing w:after="20"/>
            </w:pPr>
            <w:r/>
            <w:r>
              <w:rPr>
                <w:b/>
                <w:color w:val="781F2B"/>
                <w:sz w:val="22"/>
              </w:rPr>
              <w:t>Padanan RoomBook</w:t>
            </w:r>
          </w:p>
        </w:tc>
      </w:tr>
      <w:tr>
        <w:trPr>
          <w:cantSplit/>
        </w:trPr>
        <w:tc>
          <w:tcPr>
            <w:tcW w:type="dxa" w:w="2381"/>
            <w:vAlign w:val="center"/>
          </w:tcPr>
          <w:p>
            <w:pPr>
              <w:spacing w:after="20"/>
            </w:pPr>
            <w:r>
              <w:rPr>
                <w:b/>
                <w:sz w:val="22"/>
              </w:rPr>
              <w:t>Login</w:t>
            </w:r>
          </w:p>
        </w:tc>
        <w:tc>
          <w:tcPr>
            <w:tcW w:type="dxa" w:w="4309"/>
            <w:vAlign w:val="center"/>
          </w:tcPr>
          <w:p>
            <w:pPr>
              <w:spacing w:after="20"/>
            </w:pPr>
            <w:r>
              <w:rPr>
                <w:b w:val="0"/>
                <w:sz w:val="22"/>
              </w:rPr>
              <w:t>Masuk dengan email/password (Firebase Authentication)</w:t>
            </w:r>
          </w:p>
        </w:tc>
        <w:tc>
          <w:tcPr>
            <w:tcW w:type="dxa" w:w="3402"/>
            <w:vAlign w:val="center"/>
          </w:tcPr>
          <w:p>
            <w:pPr>
              <w:spacing w:after="20"/>
            </w:pPr>
            <w:r>
              <w:rPr>
                <w:b w:val="0"/>
                <w:sz w:val="22"/>
              </w:rPr>
              <w:t>Login</w:t>
            </w:r>
          </w:p>
        </w:tc>
      </w:tr>
      <w:tr>
        <w:trPr>
          <w:cantSplit/>
        </w:trPr>
        <w:tc>
          <w:tcPr>
            <w:tcW w:type="dxa" w:w="2381"/>
            <w:vAlign w:val="center"/>
          </w:tcPr>
          <w:p>
            <w:pPr>
              <w:spacing w:after="20"/>
            </w:pPr>
            <w:r>
              <w:rPr>
                <w:b/>
                <w:sz w:val="22"/>
              </w:rPr>
              <w:t>Beranda/dashboard</w:t>
            </w:r>
          </w:p>
        </w:tc>
        <w:tc>
          <w:tcPr>
            <w:tcW w:type="dxa" w:w="4309"/>
            <w:vAlign w:val="center"/>
          </w:tcPr>
          <w:p>
            <w:pPr>
              <w:spacing w:after="20"/>
            </w:pPr>
            <w:r>
              <w:rPr>
                <w:b w:val="0"/>
                <w:sz w:val="22"/>
              </w:rPr>
              <w:t>Ringkasan dan pintu ke tujuan utama</w:t>
            </w:r>
          </w:p>
        </w:tc>
        <w:tc>
          <w:tcPr>
            <w:tcW w:type="dxa" w:w="3402"/>
            <w:vAlign w:val="center"/>
          </w:tcPr>
          <w:p>
            <w:pPr>
              <w:spacing w:after="20"/>
            </w:pPr>
            <w:r>
              <w:rPr>
                <w:b w:val="0"/>
                <w:sz w:val="22"/>
              </w:rPr>
              <w:t>Beranda</w:t>
            </w:r>
          </w:p>
        </w:tc>
      </w:tr>
      <w:tr>
        <w:trPr>
          <w:cantSplit/>
        </w:trPr>
        <w:tc>
          <w:tcPr>
            <w:tcW w:type="dxa" w:w="2381"/>
            <w:vAlign w:val="center"/>
          </w:tcPr>
          <w:p>
            <w:pPr>
              <w:spacing w:after="20"/>
            </w:pPr>
            <w:r>
              <w:rPr>
                <w:b/>
                <w:sz w:val="22"/>
              </w:rPr>
              <w:t>Daftar data</w:t>
            </w:r>
          </w:p>
        </w:tc>
        <w:tc>
          <w:tcPr>
            <w:tcW w:type="dxa" w:w="4309"/>
            <w:vAlign w:val="center"/>
          </w:tcPr>
          <w:p>
            <w:pPr>
              <w:spacing w:after="20"/>
            </w:pPr>
            <w:r>
              <w:rPr>
                <w:b w:val="0"/>
                <w:sz w:val="22"/>
              </w:rPr>
              <w:t>Menampilkan banyak item, termasuk keadaan kosong</w:t>
            </w:r>
          </w:p>
        </w:tc>
        <w:tc>
          <w:tcPr>
            <w:tcW w:type="dxa" w:w="3402"/>
            <w:vAlign w:val="center"/>
          </w:tcPr>
          <w:p>
            <w:pPr>
              <w:spacing w:after="20"/>
            </w:pPr>
            <w:r>
              <w:rPr>
                <w:b w:val="0"/>
                <w:sz w:val="22"/>
              </w:rPr>
              <w:t>Daftar Ruang, Reservasi Saya</w:t>
            </w:r>
          </w:p>
        </w:tc>
      </w:tr>
      <w:tr>
        <w:trPr>
          <w:cantSplit/>
        </w:trPr>
        <w:tc>
          <w:tcPr>
            <w:tcW w:type="dxa" w:w="2381"/>
            <w:vAlign w:val="center"/>
          </w:tcPr>
          <w:p>
            <w:pPr>
              <w:spacing w:after="20"/>
            </w:pPr>
            <w:r>
              <w:rPr>
                <w:b/>
                <w:sz w:val="22"/>
              </w:rPr>
              <w:t>Form tambah/edit</w:t>
            </w:r>
          </w:p>
        </w:tc>
        <w:tc>
          <w:tcPr>
            <w:tcW w:type="dxa" w:w="4309"/>
            <w:vAlign w:val="center"/>
          </w:tcPr>
          <w:p>
            <w:pPr>
              <w:spacing w:after="20"/>
            </w:pPr>
            <w:r>
              <w:rPr>
                <w:b w:val="0"/>
                <w:sz w:val="22"/>
              </w:rPr>
              <w:t>Mengisi atau mengubah data dengan validasi</w:t>
            </w:r>
          </w:p>
        </w:tc>
        <w:tc>
          <w:tcPr>
            <w:tcW w:type="dxa" w:w="3402"/>
            <w:vAlign w:val="center"/>
          </w:tcPr>
          <w:p>
            <w:pPr>
              <w:spacing w:after="20"/>
            </w:pPr>
            <w:r>
              <w:rPr>
                <w:b w:val="0"/>
                <w:sz w:val="22"/>
              </w:rPr>
              <w:t>Form Reservasi</w:t>
            </w:r>
          </w:p>
        </w:tc>
      </w:tr>
      <w:tr>
        <w:trPr>
          <w:cantSplit/>
        </w:trPr>
        <w:tc>
          <w:tcPr>
            <w:tcW w:type="dxa" w:w="2381"/>
            <w:vAlign w:val="center"/>
          </w:tcPr>
          <w:p>
            <w:pPr>
              <w:spacing w:after="20"/>
            </w:pPr>
            <w:r>
              <w:rPr>
                <w:b/>
                <w:sz w:val="22"/>
              </w:rPr>
              <w:t>Detail data</w:t>
            </w:r>
          </w:p>
        </w:tc>
        <w:tc>
          <w:tcPr>
            <w:tcW w:type="dxa" w:w="4309"/>
            <w:vAlign w:val="center"/>
          </w:tcPr>
          <w:p>
            <w:pPr>
              <w:spacing w:after="20"/>
            </w:pPr>
            <w:r>
              <w:rPr>
                <w:b w:val="0"/>
                <w:sz w:val="22"/>
              </w:rPr>
              <w:t>Menampilkan satu item secara lengkap</w:t>
            </w:r>
          </w:p>
        </w:tc>
        <w:tc>
          <w:tcPr>
            <w:tcW w:type="dxa" w:w="3402"/>
            <w:vAlign w:val="center"/>
          </w:tcPr>
          <w:p>
            <w:pPr>
              <w:spacing w:after="20"/>
            </w:pPr>
            <w:r>
              <w:rPr>
                <w:b w:val="0"/>
                <w:sz w:val="22"/>
              </w:rPr>
              <w:t>Detail Reservasi (Should)</w:t>
            </w:r>
          </w:p>
        </w:tc>
      </w:tr>
    </w:tbl>
    <w:p>
      <w:pPr>
        <w:spacing w:after="40"/>
      </w:pPr>
    </w:p>
    <w:p>
      <w:pPr>
        <w:pStyle w:val="Judul2"/>
      </w:pPr>
      <w:r>
        <w:t>Contoh sitemap RoomBook</w:t>
      </w:r>
    </w:p>
    <w:p>
      <w:pPr>
        <w:keepNext/>
        <w:jc w:val="center"/>
      </w:pPr>
      <w:r>
        <w:drawing>
          <wp:inline xmlns:a="http://schemas.openxmlformats.org/drawingml/2006/main" xmlns:pic="http://schemas.openxmlformats.org/drawingml/2006/picture">
            <wp:extent cx="5580000" cy="3242432"/>
            <wp:docPr id="390335798" name="Picture 390335798"/>
            <wp:cNvGraphicFramePr>
              <a:graphicFrameLocks noChangeAspect="1"/>
            </wp:cNvGraphicFramePr>
            <a:graphic>
              <a:graphicData uri="http://schemas.openxmlformats.org/drawingml/2006/picture">
                <pic:pic>
                  <pic:nvPicPr>
                    <pic:cNvPr id="0" name="sitemap-roombook.png"/>
                    <pic:cNvPicPr/>
                  </pic:nvPicPr>
                  <pic:blipFill>
                    <a:blip r:embed="rId13"/>
                    <a:stretch>
                      <a:fillRect/>
                    </a:stretch>
                  </pic:blipFill>
                  <pic:spPr>
                    <a:xfrm>
                      <a:off x="0" y="0"/>
                      <a:ext cx="5580000" cy="3242432"/>
                    </a:xfrm>
                    <a:prstGeom prst="rect"/>
                  </pic:spPr>
                </pic:pic>
              </a:graphicData>
            </a:graphic>
          </wp:inline>
        </w:drawing>
      </w:r>
    </w:p>
    <w:p>
      <w:pPr>
        <w:spacing w:after="200"/>
        <w:jc w:val="center"/>
      </w:pPr>
      <w:r>
        <w:rPr>
          <w:b w:val="0"/>
          <w:i/>
          <w:color w:val="64748B"/>
          <w:sz w:val="20"/>
        </w:rPr>
        <w:t>Gambar 2. Sitemap sederhana RoomBook: halaman Must bergaris penuh, halaman yang ditunda bergaris putus.</w:t>
      </w:r>
    </w:p>
    <w:p>
      <w:pPr>
        <w:pStyle w:val="Judul2"/>
      </w:pPr>
      <w:r>
        <w:t>Aturan menyusun</w:t>
      </w:r>
    </w:p>
    <w:p>
      <w:pPr>
        <w:pStyle w:val="NomorDaftar"/>
        <w:numPr>
          <w:ilvl w:val="0"/>
          <w:numId w:val="15"/>
        </w:numPr>
      </w:pPr>
      <w:r>
        <w:rPr>
          <w:b w:val="0"/>
          <w:sz w:val="24"/>
        </w:rPr>
        <w:t>Turunkan halaman dari user flow, bukan dari daftar keinginan.</w:t>
      </w:r>
    </w:p>
    <w:p>
      <w:pPr>
        <w:pStyle w:val="NomorDaftar"/>
        <w:numPr>
          <w:ilvl w:val="0"/>
          <w:numId w:val="15"/>
        </w:numPr>
      </w:pPr>
      <w:r>
        <w:rPr>
          <w:b w:val="0"/>
          <w:sz w:val="24"/>
        </w:rPr>
        <w:t>Usahakan kedalaman maksimal 2–3 tingkat dari Beranda agar mudah dijangkau.</w:t>
      </w:r>
    </w:p>
    <w:p>
      <w:pPr>
        <w:pStyle w:val="NomorDaftar"/>
        <w:numPr>
          <w:ilvl w:val="0"/>
          <w:numId w:val="15"/>
        </w:numPr>
      </w:pPr>
      <w:r>
        <w:rPr>
          <w:b w:val="0"/>
          <w:sz w:val="24"/>
        </w:rPr>
        <w:t>Satu halaman, satu tujuan utama. Pecah halaman yang memuat terlalu banyak hal.</w:t>
      </w:r>
    </w:p>
    <w:p>
      <w:pPr>
        <w:pStyle w:val="NomorDaftar"/>
        <w:numPr>
          <w:ilvl w:val="0"/>
          <w:numId w:val="15"/>
        </w:numPr>
      </w:pPr>
      <w:r>
        <w:rPr>
          <w:b w:val="0"/>
          <w:sz w:val="24"/>
        </w:rPr>
        <w:t>Pakai satu nama yang sama untuk satu halaman di flow, sitemap, menu, dan judul layar.</w:t>
      </w:r>
    </w:p>
    <w:p>
      <w:pPr>
        <w:pStyle w:val="Judul2"/>
      </w:pPr>
      <w:r>
        <w:t>Latihan 3 — daftar halaman proyekmu</w:t>
      </w:r>
    </w:p>
    <w:tbl>
      <w:tblPr>
        <w:tblStyle w:val="KisiTabel"/>
        <w:tblW w:type="auto" w:w="0"/>
        <w:jc w:val="center"/>
        <w:tblLayout w:type="fixed"/>
        <w:tblLook w:firstColumn="1" w:firstRow="1" w:lastColumn="0" w:lastRow="0" w:noHBand="0" w:noVBand="1" w:val="04A0"/>
      </w:tblPr>
      <w:tblGrid>
        <w:gridCol w:w="2523"/>
        <w:gridCol w:w="2523"/>
        <w:gridCol w:w="2523"/>
        <w:gridCol w:w="2523"/>
      </w:tblGrid>
      <w:tr>
        <w:trPr>
          <w:tblHeader/>
        </w:trPr>
        <w:tc>
          <w:tcPr>
            <w:tcW w:type="dxa" w:w="907"/>
            <w:shd w:val="clear" w:color="auto" w:fill="F8EBED"/>
            <w:vAlign w:val="center"/>
          </w:tcPr>
          <w:p>
            <w:pPr>
              <w:spacing w:after="20"/>
            </w:pPr>
            <w:r/>
            <w:r>
              <w:rPr>
                <w:b/>
                <w:color w:val="781F2B"/>
                <w:sz w:val="22"/>
              </w:rPr>
              <w:t>Kode</w:t>
            </w:r>
          </w:p>
        </w:tc>
        <w:tc>
          <w:tcPr>
            <w:tcW w:type="dxa" w:w="2608"/>
            <w:shd w:val="clear" w:color="auto" w:fill="F8EBED"/>
            <w:vAlign w:val="center"/>
          </w:tcPr>
          <w:p>
            <w:pPr>
              <w:spacing w:after="20"/>
            </w:pPr>
            <w:r/>
            <w:r>
              <w:rPr>
                <w:b/>
                <w:color w:val="781F2B"/>
                <w:sz w:val="22"/>
              </w:rPr>
              <w:t>Nama halaman</w:t>
            </w:r>
          </w:p>
        </w:tc>
        <w:tc>
          <w:tcPr>
            <w:tcW w:type="dxa" w:w="4309"/>
            <w:shd w:val="clear" w:color="auto" w:fill="F8EBED"/>
            <w:vAlign w:val="center"/>
          </w:tcPr>
          <w:p>
            <w:pPr>
              <w:spacing w:after="20"/>
            </w:pPr>
            <w:r/>
            <w:r>
              <w:rPr>
                <w:b/>
                <w:color w:val="781F2B"/>
                <w:sz w:val="22"/>
              </w:rPr>
              <w:t>Tujuan / isi utama</w:t>
            </w:r>
          </w:p>
        </w:tc>
        <w:tc>
          <w:tcPr>
            <w:tcW w:type="dxa" w:w="2268"/>
            <w:shd w:val="clear" w:color="auto" w:fill="F8EBED"/>
            <w:vAlign w:val="center"/>
          </w:tcPr>
          <w:p>
            <w:pPr>
              <w:spacing w:after="20"/>
            </w:pPr>
            <w:r/>
            <w:r>
              <w:rPr>
                <w:b/>
                <w:color w:val="781F2B"/>
                <w:sz w:val="22"/>
              </w:rPr>
              <w:t>Muncul di langkah flow ke-</w:t>
            </w:r>
          </w:p>
        </w:tc>
      </w:tr>
      <w:tr>
        <w:trPr>
          <w:cantSplit/>
          <w:trHeight w:val="624"/>
        </w:trPr>
        <w:tc>
          <w:tcPr>
            <w:tcW w:type="dxa" w:w="907"/>
            <w:vAlign w:val="center"/>
          </w:tcPr>
          <w:p>
            <w:pPr>
              <w:spacing w:after="60"/>
            </w:pPr>
            <w:r>
              <w:rPr>
                <w:sz w:val="22"/>
                <w:szCs w:val="22"/>
              </w:rPr>
              <w:t xml:space="preserve">H1</w:t>
            </w:r>
          </w:p>
        </w:tc>
        <w:tc>
          <w:tcPr>
            <w:tcW w:type="dxa" w:w="2608"/>
            <w:vAlign w:val="center"/>
          </w:tcPr>
          <w:p>
            <w:pPr>
              <w:spacing w:after="60"/>
            </w:pPr>
            <w:r>
              <w:rPr>
                <w:sz w:val="22"/>
                <w:szCs w:val="22"/>
              </w:rPr>
              <w:t xml:space="preserve">Login</w:t>
            </w:r>
          </w:p>
        </w:tc>
        <w:tc>
          <w:tcPr>
            <w:tcW w:type="dxa" w:w="4309"/>
            <w:vAlign w:val="center"/>
          </w:tcPr>
          <w:p>
            <w:pPr>
              <w:spacing w:after="60"/>
            </w:pPr>
            <w:r>
              <w:rPr>
                <w:sz w:val="22"/>
                <w:szCs w:val="22"/>
              </w:rPr>
              <w:t xml:space="preserve">Masuk dengan email/password</w:t>
            </w:r>
          </w:p>
        </w:tc>
        <w:tc>
          <w:tcPr>
            <w:tcW w:type="dxa" w:w="2268"/>
            <w:vAlign w:val="center"/>
          </w:tcPr>
          <w:p>
            <w:pPr>
              <w:spacing w:after="60"/>
            </w:pPr>
            <w:r>
              <w:rPr>
                <w:sz w:val="22"/>
                <w:szCs w:val="22"/>
              </w:rPr>
              <w:t xml:space="preserve">1</w:t>
            </w:r>
          </w:p>
        </w:tc>
      </w:tr>
      <w:tr>
        <w:trPr>
          <w:cantSplit/>
          <w:trHeight w:val="624"/>
        </w:trPr>
        <w:tc>
          <w:tcPr>
            <w:tcW w:type="dxa" w:w="907"/>
            <w:vAlign w:val="center"/>
          </w:tcPr>
          <w:p>
            <w:pPr>
              <w:spacing w:after="60"/>
            </w:pPr>
            <w:r>
              <w:rPr>
                <w:sz w:val="22"/>
                <w:szCs w:val="22"/>
              </w:rPr>
              <w:t xml:space="preserve">H2</w:t>
            </w:r>
          </w:p>
        </w:tc>
        <w:tc>
          <w:tcPr>
            <w:tcW w:type="dxa" w:w="2608"/>
            <w:vAlign w:val="center"/>
          </w:tcPr>
          <w:p>
            <w:pPr>
              <w:spacing w:after="60"/>
            </w:pPr>
            <w:r>
              <w:rPr>
                <w:sz w:val="22"/>
                <w:szCs w:val="22"/>
              </w:rPr>
              <w:t xml:space="preserve">Daftar</w:t>
            </w:r>
          </w:p>
        </w:tc>
        <w:tc>
          <w:tcPr>
            <w:tcW w:type="dxa" w:w="4309"/>
            <w:vAlign w:val="center"/>
          </w:tcPr>
          <w:p>
            <w:pPr>
              <w:spacing w:after="60"/>
            </w:pPr>
            <w:r>
              <w:rPr>
                <w:sz w:val="22"/>
                <w:szCs w:val="22"/>
              </w:rPr>
              <w:t xml:space="preserve">Membuat akun baru (email/password)</w:t>
            </w:r>
          </w:p>
        </w:tc>
        <w:tc>
          <w:tcPr>
            <w:tcW w:type="dxa" w:w="2268"/>
            <w:vAlign w:val="center"/>
          </w:tcPr>
          <w:p>
            <w:pPr>
              <w:spacing w:after="60"/>
            </w:pPr>
            <w:r>
              <w:rPr>
                <w:sz w:val="22"/>
                <w:szCs w:val="22"/>
              </w:rPr>
              <w:t xml:space="preserve">1 (alternatif dari Login)</w:t>
            </w:r>
          </w:p>
        </w:tc>
      </w:tr>
      <w:tr>
        <w:trPr>
          <w:cantSplit/>
          <w:trHeight w:val="624"/>
        </w:trPr>
        <w:tc>
          <w:tcPr>
            <w:tcW w:type="dxa" w:w="907"/>
            <w:vAlign w:val="center"/>
          </w:tcPr>
          <w:p>
            <w:pPr>
              <w:spacing w:after="60"/>
            </w:pPr>
            <w:r>
              <w:rPr>
                <w:sz w:val="22"/>
                <w:szCs w:val="22"/>
              </w:rPr>
              <w:t xml:space="preserve">H3</w:t>
            </w:r>
          </w:p>
        </w:tc>
        <w:tc>
          <w:tcPr>
            <w:tcW w:type="dxa" w:w="2608"/>
            <w:vAlign w:val="center"/>
          </w:tcPr>
          <w:p>
            <w:pPr>
              <w:spacing w:after="60"/>
            </w:pPr>
            <w:r>
              <w:rPr>
                <w:sz w:val="22"/>
                <w:szCs w:val="22"/>
              </w:rPr>
              <w:t xml:space="preserve">Dashboard</w:t>
            </w:r>
          </w:p>
        </w:tc>
        <w:tc>
          <w:tcPr>
            <w:tcW w:type="dxa" w:w="4309"/>
            <w:vAlign w:val="center"/>
          </w:tcPr>
          <w:p>
            <w:pPr>
              <w:spacing w:after="60"/>
            </w:pPr>
            <w:r>
              <w:rPr>
                <w:sz w:val="22"/>
                <w:szCs w:val="22"/>
              </w:rPr>
              <w:t xml:space="preserve">Ringkasan berat terakhir, selisih, hitung mundur, grafik tren; tombol utama Catat Berat; kartu ajakan Atur Target bila target belum ada</w:t>
            </w:r>
          </w:p>
        </w:tc>
        <w:tc>
          <w:tcPr>
            <w:tcW w:type="dxa" w:w="2268"/>
            <w:vAlign w:val="center"/>
          </w:tcPr>
          <w:p>
            <w:pPr>
              <w:spacing w:after="60"/>
            </w:pPr>
            <w:r>
              <w:rPr>
                <w:sz w:val="22"/>
                <w:szCs w:val="22"/>
              </w:rPr>
              <w:t xml:space="preserve">2 dan 4 (setelah menyimpan)</w:t>
            </w:r>
          </w:p>
        </w:tc>
      </w:tr>
      <w:tr>
        <w:trPr>
          <w:cantSplit/>
          <w:trHeight w:val="624"/>
        </w:trPr>
        <w:tc>
          <w:tcPr>
            <w:tcW w:type="dxa" w:w="907"/>
            <w:vAlign w:val="center"/>
          </w:tcPr>
          <w:p>
            <w:pPr>
              <w:spacing w:after="60"/>
            </w:pPr>
            <w:r>
              <w:rPr>
                <w:sz w:val="22"/>
                <w:szCs w:val="22"/>
              </w:rPr>
              <w:t xml:space="preserve">H4</w:t>
            </w:r>
          </w:p>
        </w:tc>
        <w:tc>
          <w:tcPr>
            <w:tcW w:type="dxa" w:w="2608"/>
            <w:vAlign w:val="center"/>
          </w:tcPr>
          <w:p>
            <w:pPr>
              <w:spacing w:after="60"/>
            </w:pPr>
            <w:r>
              <w:rPr>
                <w:sz w:val="22"/>
                <w:szCs w:val="22"/>
              </w:rPr>
              <w:t xml:space="preserve">Target Timbang</w:t>
            </w:r>
          </w:p>
        </w:tc>
        <w:tc>
          <w:tcPr>
            <w:tcW w:type="dxa" w:w="4309"/>
            <w:vAlign w:val="center"/>
          </w:tcPr>
          <w:p>
            <w:pPr>
              <w:spacing w:after="60"/>
            </w:pPr>
            <w:r>
              <w:rPr>
                <w:sz w:val="22"/>
                <w:szCs w:val="22"/>
              </w:rPr>
              <w:t xml:space="preserve">Form isi/ubah batas berat dan tanggal timbang, boleh dikosongkan</w:t>
            </w:r>
          </w:p>
        </w:tc>
        <w:tc>
          <w:tcPr>
            <w:tcW w:type="dxa" w:w="2268"/>
            <w:vAlign w:val="center"/>
          </w:tcPr>
          <w:p>
            <w:pPr>
              <w:spacing w:after="60"/>
            </w:pPr>
            <w:r>
              <w:rPr>
                <w:sz w:val="22"/>
                <w:szCs w:val="22"/>
              </w:rPr>
              <w:t xml:space="preserve">cabang dari Dashboard</w:t>
            </w:r>
          </w:p>
        </w:tc>
      </w:tr>
      <w:tr>
        <w:trPr>
          <w:cantSplit/>
          <w:trHeight w:val="624"/>
        </w:trPr>
        <w:tc>
          <w:tcPr>
            <w:tcW w:type="dxa" w:w="907"/>
            <w:vAlign w:val="center"/>
          </w:tcPr>
          <w:p>
            <w:pPr>
              <w:spacing w:after="60"/>
            </w:pPr>
            <w:r>
              <w:rPr>
                <w:sz w:val="22"/>
                <w:szCs w:val="22"/>
              </w:rPr>
              <w:t xml:space="preserve">H5</w:t>
            </w:r>
          </w:p>
        </w:tc>
        <w:tc>
          <w:tcPr>
            <w:tcW w:type="dxa" w:w="2608"/>
            <w:vAlign w:val="center"/>
          </w:tcPr>
          <w:p>
            <w:pPr>
              <w:spacing w:after="60"/>
            </w:pPr>
            <w:r>
              <w:rPr>
                <w:sz w:val="22"/>
                <w:szCs w:val="22"/>
              </w:rPr>
              <w:t xml:space="preserve">Catat Berat</w:t>
            </w:r>
          </w:p>
        </w:tc>
        <w:tc>
          <w:tcPr>
            <w:tcW w:type="dxa" w:w="4309"/>
            <w:vAlign w:val="center"/>
          </w:tcPr>
          <w:p>
            <w:pPr>
              <w:spacing w:after="60"/>
            </w:pPr>
            <w:r>
              <w:rPr>
                <w:sz w:val="22"/>
                <w:szCs w:val="22"/>
              </w:rPr>
              <w:t xml:space="preserve">Form tambah berat, tanggal, dan catatan, dengan validasi</w:t>
            </w:r>
          </w:p>
        </w:tc>
        <w:tc>
          <w:tcPr>
            <w:tcW w:type="dxa" w:w="2268"/>
            <w:vAlign w:val="center"/>
          </w:tcPr>
          <w:p>
            <w:pPr>
              <w:spacing w:after="60"/>
            </w:pPr>
            <w:r>
              <w:rPr>
                <w:sz w:val="22"/>
                <w:szCs w:val="22"/>
              </w:rPr>
              <w:t xml:space="preserve">3</w:t>
            </w:r>
          </w:p>
        </w:tc>
      </w:tr>
      <w:tr>
        <w:trPr>
          <w:cantSplit/>
          <w:trHeight w:val="624"/>
        </w:trPr>
        <w:tc>
          <w:tcPr>
            <w:tcW w:type="dxa" w:w="907"/>
            <w:vAlign w:val="center"/>
          </w:tcPr>
          <w:p>
            <w:pPr>
              <w:spacing w:after="60"/>
            </w:pPr>
            <w:r>
              <w:rPr>
                <w:sz w:val="22"/>
                <w:szCs w:val="22"/>
              </w:rPr>
              <w:t xml:space="preserve">H6</w:t>
            </w:r>
          </w:p>
        </w:tc>
        <w:tc>
          <w:tcPr>
            <w:tcW w:type="dxa" w:w="2608"/>
            <w:vAlign w:val="center"/>
          </w:tcPr>
          <w:p>
            <w:pPr>
              <w:spacing w:after="60"/>
            </w:pPr>
            <w:r>
              <w:rPr>
                <w:sz w:val="22"/>
                <w:szCs w:val="22"/>
              </w:rPr>
              <w:t xml:space="preserve">Riwayat Berat</w:t>
            </w:r>
          </w:p>
        </w:tc>
        <w:tc>
          <w:tcPr>
            <w:tcW w:type="dxa" w:w="4309"/>
            <w:vAlign w:val="center"/>
          </w:tcPr>
          <w:p>
            <w:pPr>
              <w:spacing w:after="60"/>
            </w:pPr>
            <w:r>
              <w:rPr>
                <w:sz w:val="22"/>
                <w:szCs w:val="22"/>
              </w:rPr>
              <w:t xml:space="preserve">Daftar seluruh catatan berat; tap item untuk mengedit/menghapus</w:t>
            </w:r>
          </w:p>
        </w:tc>
        <w:tc>
          <w:tcPr>
            <w:tcW w:type="dxa" w:w="2268"/>
            <w:vAlign w:val="center"/>
          </w:tcPr>
          <w:p>
            <w:pPr>
              <w:spacing w:after="60"/>
            </w:pPr>
            <w:r>
              <w:rPr>
                <w:sz w:val="22"/>
                <w:szCs w:val="22"/>
              </w:rPr>
              <w:t xml:space="preserve">di luar jalur utama, diakses dari menu</w:t>
            </w:r>
          </w:p>
        </w:tc>
      </w:tr>
      <w:tr>
        <w:trPr>
          <w:cantSplit/>
          <w:trHeight w:val="624"/>
        </w:trPr>
        <w:tc>
          <w:tcPr>
            <w:tcW w:type="dxa" w:w="907"/>
            <w:vAlign w:val="center"/>
          </w:tcPr>
          <w:p>
            <w:pPr>
              <w:spacing w:after="60"/>
            </w:pPr>
            <w:r>
              <w:rPr>
                <w:sz w:val="22"/>
                <w:szCs w:val="22"/>
              </w:rPr>
              <w:t xml:space="preserve">H7</w:t>
            </w:r>
          </w:p>
        </w:tc>
        <w:tc>
          <w:tcPr>
            <w:tcW w:type="dxa" w:w="2608"/>
            <w:vAlign w:val="center"/>
          </w:tcPr>
          <w:p>
            <w:pPr>
              <w:spacing w:after="60"/>
            </w:pPr>
            <w:r>
              <w:rPr>
                <w:sz w:val="22"/>
                <w:szCs w:val="22"/>
              </w:rPr>
              <w:t xml:space="preserve">Profil</w:t>
            </w:r>
          </w:p>
        </w:tc>
        <w:tc>
          <w:tcPr>
            <w:tcW w:type="dxa" w:w="4309"/>
            <w:vAlign w:val="center"/>
          </w:tcPr>
          <w:p>
            <w:pPr>
              <w:spacing w:after="60"/>
            </w:pPr>
            <w:r>
              <w:rPr>
                <w:sz w:val="22"/>
                <w:szCs w:val="22"/>
              </w:rPr>
              <w:t xml:space="preserve">Info akun dan tombol keluar</w:t>
            </w:r>
          </w:p>
        </w:tc>
        <w:tc>
          <w:tcPr>
            <w:tcW w:type="dxa" w:w="2268"/>
            <w:vAlign w:val="center"/>
          </w:tcPr>
          <w:p>
            <w:pPr>
              <w:spacing w:after="60"/>
            </w:pPr>
            <w:r>
              <w:rPr>
                <w:sz w:val="22"/>
                <w:szCs w:val="22"/>
              </w:rPr>
              <w:t xml:space="preserve">di luar jalur utama, diakses dari menu</w:t>
            </w:r>
          </w:p>
        </w:tc>
      </w:tr>
    </w:tbl>
    <w:p>
      <w:pPr>
        <w:jc w:val="center"/>
      </w:pPr>
      <w:r>
        <w:drawing>
          <wp:inline xmlns:a="http://schemas.openxmlformats.org/drawingml/2006/main" xmlns:pic="http://schemas.openxmlformats.org/drawingml/2006/picture">
            <wp:extent cx="5760720" cy="3558092"/>
            <wp:docPr id="390335801" name="Picture 390335801"/>
            <wp:cNvGraphicFramePr>
              <a:graphicFrameLocks noChangeAspect="1"/>
            </wp:cNvGraphicFramePr>
            <a:graphic>
              <a:graphicData uri="http://schemas.openxmlformats.org/drawingml/2006/picture">
                <pic:pic>
                  <pic:nvPicPr>
                    <pic:cNvPr id="0" name="sitemap.png"/>
                    <pic:cNvPicPr/>
                  </pic:nvPicPr>
                  <pic:blipFill>
                    <a:blip r:embed="rId16"/>
                    <a:stretch>
                      <a:fillRect/>
                    </a:stretch>
                  </pic:blipFill>
                  <pic:spPr>
                    <a:xfrm>
                      <a:off x="0" y="0"/>
                      <a:ext cx="5760720" cy="3558092"/>
                    </a:xfrm>
                    <a:prstGeom prst="rect"/>
                  </pic:spPr>
                </pic:pic>
              </a:graphicData>
            </a:graphic>
          </wp:inline>
        </w:drawing>
      </w:r>
    </w:p>
    <w:p>
      <w:pPr>
        <w:jc w:val="center"/>
      </w:pPr>
      <w:r>
        <w:rPr>
          <w:i/>
          <w:sz w:val="18"/>
        </w:rPr>
        <w:t>Gambar 2. Sitemap sederhana WeFight: halaman Must bergaris penuh, halaman Should bergaris putus.</w:t>
      </w:r>
    </w:p>
    <w:p>
      <w:pPr>
        <w:spacing w:after="40"/>
      </w:pPr>
    </w:p>
    <w:p>
      <w:r>
        <w:rPr>
          <w:b w:val="0"/>
          <w:sz w:val="22"/>
        </w:rPr>
        <w:t>Setelah tabel terisi, gambar sitemap sederhana dari halaman-halaman ini (kotak dan garis cukup).</w:t>
      </w:r>
    </w:p>
    <w:p>
      <w:pPr>
        <w:pStyle w:val="Judul1"/>
      </w:pPr>
      <w:r>
        <w:t>5. Prioritas halaman dan fitur MVP</w:t>
      </w:r>
    </w:p>
    <w:p>
      <w:r>
        <w:rPr>
          <w:b w:val="0"/>
          <w:sz w:val="24"/>
        </w:rPr>
        <w:t>MoSCoW dari Minggu 2 kini diterapkan pada halaman. Halaman Must adalah halaman yang tanpanya alur inti gagal. Batasi 3–5 halaman Must agar proyek individu realistis untuk diselesaikan dan diuji dalam satu semester.</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1587"/>
            <w:shd w:val="clear" w:color="auto" w:fill="F8EBED"/>
            <w:vAlign w:val="center"/>
          </w:tcPr>
          <w:p>
            <w:pPr>
              <w:spacing w:after="20"/>
            </w:pPr>
            <w:r/>
            <w:r>
              <w:rPr>
                <w:b/>
                <w:color w:val="781F2B"/>
                <w:sz w:val="22"/>
              </w:rPr>
              <w:t>Prioritas</w:t>
            </w:r>
          </w:p>
        </w:tc>
        <w:tc>
          <w:tcPr>
            <w:tcW w:type="dxa" w:w="4082"/>
            <w:shd w:val="clear" w:color="auto" w:fill="F8EBED"/>
            <w:vAlign w:val="center"/>
          </w:tcPr>
          <w:p>
            <w:pPr>
              <w:spacing w:after="20"/>
            </w:pPr>
            <w:r/>
            <w:r>
              <w:rPr>
                <w:b/>
                <w:color w:val="781F2B"/>
                <w:sz w:val="22"/>
              </w:rPr>
              <w:t>Halaman/fitur RoomBook</w:t>
            </w:r>
          </w:p>
        </w:tc>
        <w:tc>
          <w:tcPr>
            <w:tcW w:type="dxa" w:w="4422"/>
            <w:shd w:val="clear" w:color="auto" w:fill="F8EBED"/>
            <w:vAlign w:val="center"/>
          </w:tcPr>
          <w:p>
            <w:pPr>
              <w:spacing w:after="20"/>
            </w:pPr>
            <w:r/>
            <w:r>
              <w:rPr>
                <w:b/>
                <w:color w:val="781F2B"/>
                <w:sz w:val="22"/>
              </w:rPr>
              <w:t>Alasan</w:t>
            </w:r>
          </w:p>
        </w:tc>
      </w:tr>
      <w:tr>
        <w:trPr>
          <w:cantSplit/>
        </w:trPr>
        <w:tc>
          <w:tcPr>
            <w:tcW w:type="dxa" w:w="1587"/>
            <w:vAlign w:val="center"/>
          </w:tcPr>
          <w:p>
            <w:pPr>
              <w:spacing w:after="20"/>
            </w:pPr>
            <w:r>
              <w:rPr>
                <w:b/>
                <w:sz w:val="22"/>
              </w:rPr>
              <w:t>Must</w:t>
            </w:r>
          </w:p>
        </w:tc>
        <w:tc>
          <w:tcPr>
            <w:tcW w:type="dxa" w:w="4082"/>
            <w:vAlign w:val="center"/>
          </w:tcPr>
          <w:p>
            <w:pPr>
              <w:spacing w:after="20"/>
            </w:pPr>
            <w:r>
              <w:rPr>
                <w:b w:val="0"/>
                <w:sz w:val="22"/>
              </w:rPr>
              <w:t>Login, Beranda, Daftar Ruang, Form Reservasi, Reservasi Saya</w:t>
            </w:r>
          </w:p>
        </w:tc>
        <w:tc>
          <w:tcPr>
            <w:tcW w:type="dxa" w:w="4422"/>
            <w:vAlign w:val="center"/>
          </w:tcPr>
          <w:p>
            <w:pPr>
              <w:spacing w:after="20"/>
            </w:pPr>
            <w:r>
              <w:rPr>
                <w:b w:val="0"/>
                <w:sz w:val="22"/>
              </w:rPr>
              <w:t>Semua dilalui alur inti; tanpa salah satunya reservasi tidak dapat diajukan atau dipantau.</w:t>
            </w:r>
          </w:p>
        </w:tc>
      </w:tr>
      <w:tr>
        <w:trPr>
          <w:cantSplit/>
        </w:trPr>
        <w:tc>
          <w:tcPr>
            <w:tcW w:type="dxa" w:w="1587"/>
            <w:vAlign w:val="center"/>
          </w:tcPr>
          <w:p>
            <w:pPr>
              <w:spacing w:after="20"/>
            </w:pPr>
            <w:r>
              <w:rPr>
                <w:b/>
                <w:sz w:val="22"/>
              </w:rPr>
              <w:t>Should</w:t>
            </w:r>
          </w:p>
        </w:tc>
        <w:tc>
          <w:tcPr>
            <w:tcW w:type="dxa" w:w="4082"/>
            <w:vAlign w:val="center"/>
          </w:tcPr>
          <w:p>
            <w:pPr>
              <w:spacing w:after="20"/>
            </w:pPr>
            <w:r>
              <w:rPr>
                <w:b w:val="0"/>
                <w:sz w:val="22"/>
              </w:rPr>
              <w:t>Detail Reservasi (termasuk batalkan), filter riwayat per tanggal</w:t>
            </w:r>
          </w:p>
        </w:tc>
        <w:tc>
          <w:tcPr>
            <w:tcW w:type="dxa" w:w="4422"/>
            <w:vAlign w:val="center"/>
          </w:tcPr>
          <w:p>
            <w:pPr>
              <w:spacing w:after="20"/>
            </w:pPr>
            <w:r>
              <w:rPr>
                <w:b w:val="0"/>
                <w:sz w:val="22"/>
              </w:rPr>
              <w:t>Berguna, tetapi status sudah terlihat di Reservasi Saya.</w:t>
            </w:r>
          </w:p>
        </w:tc>
      </w:tr>
      <w:tr>
        <w:trPr>
          <w:cantSplit/>
        </w:trPr>
        <w:tc>
          <w:tcPr>
            <w:tcW w:type="dxa" w:w="1587"/>
            <w:vAlign w:val="center"/>
          </w:tcPr>
          <w:p>
            <w:pPr>
              <w:spacing w:after="20"/>
            </w:pPr>
            <w:r>
              <w:rPr>
                <w:b/>
                <w:sz w:val="22"/>
              </w:rPr>
              <w:t>Could</w:t>
            </w:r>
          </w:p>
        </w:tc>
        <w:tc>
          <w:tcPr>
            <w:tcW w:type="dxa" w:w="4082"/>
            <w:vAlign w:val="center"/>
          </w:tcPr>
          <w:p>
            <w:pPr>
              <w:spacing w:after="20"/>
            </w:pPr>
            <w:r>
              <w:rPr>
                <w:b w:val="0"/>
                <w:sz w:val="22"/>
              </w:rPr>
              <w:t>Profil, ringkasan visual penggunaan ruang</w:t>
            </w:r>
          </w:p>
        </w:tc>
        <w:tc>
          <w:tcPr>
            <w:tcW w:type="dxa" w:w="4422"/>
            <w:vAlign w:val="center"/>
          </w:tcPr>
          <w:p>
            <w:pPr>
              <w:spacing w:after="20"/>
            </w:pPr>
            <w:r>
              <w:rPr>
                <w:b w:val="0"/>
                <w:sz w:val="22"/>
              </w:rPr>
              <w:t>Menambah kenyamanan; dikerjakan bila waktu tersisa.</w:t>
            </w:r>
          </w:p>
        </w:tc>
      </w:tr>
      <w:tr>
        <w:trPr>
          <w:cantSplit/>
        </w:trPr>
        <w:tc>
          <w:tcPr>
            <w:tcW w:type="dxa" w:w="1587"/>
            <w:vAlign w:val="center"/>
          </w:tcPr>
          <w:p>
            <w:pPr>
              <w:spacing w:after="20"/>
            </w:pPr>
            <w:r>
              <w:rPr>
                <w:b/>
                <w:sz w:val="22"/>
              </w:rPr>
              <w:t>Won’t now</w:t>
            </w:r>
          </w:p>
        </w:tc>
        <w:tc>
          <w:tcPr>
            <w:tcW w:type="dxa" w:w="4082"/>
            <w:vAlign w:val="center"/>
          </w:tcPr>
          <w:p>
            <w:pPr>
              <w:spacing w:after="20"/>
            </w:pPr>
            <w:r>
              <w:rPr>
                <w:b w:val="0"/>
                <w:sz w:val="22"/>
              </w:rPr>
              <w:t>Panel persetujuan pengelola, notifikasi WhatsApp, kalender eksternal</w:t>
            </w:r>
          </w:p>
        </w:tc>
        <w:tc>
          <w:tcPr>
            <w:tcW w:type="dxa" w:w="4422"/>
            <w:vAlign w:val="center"/>
          </w:tcPr>
          <w:p>
            <w:pPr>
              <w:spacing w:after="20"/>
            </w:pPr>
            <w:r>
              <w:rPr>
                <w:b w:val="0"/>
                <w:sz w:val="22"/>
              </w:rPr>
              <w:t>Di luar scope proyek individu; status diubah melalui data simulasi di Firestore.</w:t>
            </w:r>
          </w:p>
        </w:tc>
      </w:tr>
    </w:tbl>
    <w:p>
      <w:pPr>
        <w:spacing w:after="40"/>
      </w:pPr>
    </w:p>
    <w:p>
      <w:pPr>
        <w:pBdr>
          <w:left w:val="single" w:sz="18" w:space="8" w:color="B57E19"/>
        </w:pBdr>
        <w:spacing w:before="140" w:after="180"/>
        <w:ind w:left="198" w:right="198"/>
      </w:pPr>
      <w:r>
        <w:rPr>
          <w:b/>
          <w:sz w:val="24"/>
        </w:rPr>
        <w:t xml:space="preserve">Catatan scope: </w:t>
      </w:r>
      <w:r>
        <w:rPr>
          <w:b w:val="0"/>
          <w:sz w:val="24"/>
        </w:rPr>
        <w:t>aplikasi hanya melayani persona utama. Peran lain, seperti pengelola yang menyetujui, cukup disimulasikan lewat data agar alur inti tetap bisa diuji.</w:t>
      </w:r>
    </w:p>
    <w:p>
      <w:pPr>
        <w:pStyle w:val="Judul2"/>
      </w:pPr>
      <w:r>
        <w:t>Latihan 4 — tentukan prioritas halaman</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3061"/>
            <w:shd w:val="clear" w:color="auto" w:fill="F8EBED"/>
            <w:vAlign w:val="center"/>
          </w:tcPr>
          <w:p>
            <w:pPr>
              <w:spacing w:after="20"/>
            </w:pPr>
            <w:r/>
            <w:r>
              <w:rPr>
                <w:b/>
                <w:color w:val="781F2B"/>
                <w:sz w:val="22"/>
              </w:rPr>
              <w:t>Halaman/fitur</w:t>
            </w:r>
          </w:p>
        </w:tc>
        <w:tc>
          <w:tcPr>
            <w:tcW w:type="dxa" w:w="1474"/>
            <w:shd w:val="clear" w:color="auto" w:fill="F8EBED"/>
            <w:vAlign w:val="center"/>
          </w:tcPr>
          <w:p>
            <w:pPr>
              <w:spacing w:after="20"/>
            </w:pPr>
            <w:r/>
            <w:r>
              <w:rPr>
                <w:b/>
                <w:color w:val="781F2B"/>
                <w:sz w:val="22"/>
              </w:rPr>
              <w:t>MoSCoW</w:t>
            </w:r>
          </w:p>
        </w:tc>
        <w:tc>
          <w:tcPr>
            <w:tcW w:type="dxa" w:w="5556"/>
            <w:shd w:val="clear" w:color="auto" w:fill="F8EBED"/>
            <w:vAlign w:val="center"/>
          </w:tcPr>
          <w:p>
            <w:pPr>
              <w:spacing w:after="20"/>
            </w:pPr>
            <w:r/>
            <w:r>
              <w:rPr>
                <w:b/>
                <w:color w:val="781F2B"/>
                <w:sz w:val="22"/>
              </w:rPr>
              <w:t>Alasan (kaitkan dengan alur inti)</w:t>
            </w:r>
          </w:p>
        </w:tc>
      </w:tr>
      <w:tr>
        <w:trPr>
          <w:cantSplit/>
          <w:trHeight w:val="567"/>
        </w:trPr>
        <w:tc>
          <w:tcPr>
            <w:tcW w:type="dxa" w:w="3061"/>
            <w:vAlign w:val="center"/>
          </w:tcPr>
          <w:p>
            <w:pPr>
              <w:spacing w:after="60"/>
            </w:pPr>
            <w:r>
              <w:rPr>
                <w:sz w:val="22"/>
                <w:szCs w:val="22"/>
              </w:rPr>
              <w:t xml:space="preserve">Login</w:t>
            </w:r>
          </w:p>
        </w:tc>
        <w:tc>
          <w:tcPr>
            <w:tcW w:type="dxa" w:w="1474"/>
            <w:vAlign w:val="center"/>
          </w:tcPr>
          <w:p>
            <w:pPr>
              <w:spacing w:after="60"/>
            </w:pPr>
            <w:r>
              <w:rPr>
                <w:sz w:val="22"/>
                <w:szCs w:val="22"/>
              </w:rPr>
              <w:t xml:space="preserve">Must</w:t>
            </w:r>
          </w:p>
        </w:tc>
        <w:tc>
          <w:tcPr>
            <w:tcW w:type="dxa" w:w="5556"/>
            <w:vAlign w:val="center"/>
          </w:tcPr>
          <w:p>
            <w:pPr>
              <w:spacing w:after="60"/>
            </w:pPr>
            <w:r>
              <w:rPr>
                <w:sz w:val="22"/>
                <w:szCs w:val="22"/>
              </w:rPr>
              <w:t xml:space="preserve">Tanpa ini pengguna tidak dapat mengakses data pribadinya; dilalui di langkah 1 alur inti.</w:t>
            </w:r>
          </w:p>
        </w:tc>
      </w:tr>
      <w:tr>
        <w:trPr>
          <w:cantSplit/>
          <w:trHeight w:val="567"/>
        </w:trPr>
        <w:tc>
          <w:tcPr>
            <w:tcW w:type="dxa" w:w="3061"/>
            <w:vAlign w:val="center"/>
          </w:tcPr>
          <w:p>
            <w:pPr>
              <w:spacing w:after="60"/>
            </w:pPr>
            <w:r>
              <w:rPr>
                <w:sz w:val="22"/>
                <w:szCs w:val="22"/>
              </w:rPr>
              <w:t xml:space="preserve">Dashboard</w:t>
            </w:r>
          </w:p>
        </w:tc>
        <w:tc>
          <w:tcPr>
            <w:tcW w:type="dxa" w:w="1474"/>
            <w:vAlign w:val="center"/>
          </w:tcPr>
          <w:p>
            <w:pPr>
              <w:spacing w:after="60"/>
            </w:pPr>
            <w:r>
              <w:rPr>
                <w:sz w:val="22"/>
                <w:szCs w:val="22"/>
              </w:rPr>
              <w:t xml:space="preserve">Must</w:t>
            </w:r>
          </w:p>
        </w:tc>
        <w:tc>
          <w:tcPr>
            <w:tcW w:type="dxa" w:w="5556"/>
            <w:vAlign w:val="center"/>
          </w:tcPr>
          <w:p>
            <w:pPr>
              <w:spacing w:after="60"/>
            </w:pPr>
            <w:r>
              <w:rPr>
                <w:sz w:val="22"/>
                <w:szCs w:val="22"/>
              </w:rPr>
              <w:t xml:space="preserve">Tempat tujuan akhir alur inti; menampilkan hasil pencatatan berat (berat terakhir, selisih, hitung mundur, grafik).</w:t>
            </w:r>
          </w:p>
        </w:tc>
      </w:tr>
      <w:tr>
        <w:trPr>
          <w:cantSplit/>
          <w:trHeight w:val="567"/>
        </w:trPr>
        <w:tc>
          <w:tcPr>
            <w:tcW w:type="dxa" w:w="3061"/>
            <w:vAlign w:val="center"/>
          </w:tcPr>
          <w:p>
            <w:pPr>
              <w:spacing w:after="60"/>
            </w:pPr>
            <w:r>
              <w:rPr>
                <w:sz w:val="22"/>
                <w:szCs w:val="22"/>
              </w:rPr>
              <w:t xml:space="preserve">Target Timbang</w:t>
            </w:r>
          </w:p>
        </w:tc>
        <w:tc>
          <w:tcPr>
            <w:tcW w:type="dxa" w:w="1474"/>
            <w:vAlign w:val="center"/>
          </w:tcPr>
          <w:p>
            <w:pPr>
              <w:spacing w:after="60"/>
            </w:pPr>
            <w:r>
              <w:rPr>
                <w:sz w:val="22"/>
                <w:szCs w:val="22"/>
              </w:rPr>
              <w:t xml:space="preserve">Must</w:t>
            </w:r>
          </w:p>
        </w:tc>
        <w:tc>
          <w:tcPr>
            <w:tcW w:type="dxa" w:w="5556"/>
            <w:vAlign w:val="center"/>
          </w:tcPr>
          <w:p>
            <w:pPr>
              <w:spacing w:after="60"/>
            </w:pPr>
            <w:r>
              <w:rPr>
                <w:sz w:val="22"/>
                <w:szCs w:val="22"/>
              </w:rPr>
              <w:t xml:space="preserve">Sumber batas berat dan tanggal yang dipakai Dashboard untuk menghitung selisih dan hitung mundur.</w:t>
            </w:r>
          </w:p>
        </w:tc>
      </w:tr>
      <w:tr>
        <w:trPr>
          <w:cantSplit/>
          <w:trHeight w:val="567"/>
        </w:trPr>
        <w:tc>
          <w:tcPr>
            <w:tcW w:type="dxa" w:w="3061"/>
            <w:vAlign w:val="center"/>
          </w:tcPr>
          <w:p>
            <w:pPr>
              <w:spacing w:after="60"/>
            </w:pPr>
            <w:r>
              <w:rPr>
                <w:sz w:val="22"/>
                <w:szCs w:val="22"/>
              </w:rPr>
              <w:t xml:space="preserve">Catat Berat</w:t>
            </w:r>
          </w:p>
        </w:tc>
        <w:tc>
          <w:tcPr>
            <w:tcW w:type="dxa" w:w="1474"/>
            <w:vAlign w:val="center"/>
          </w:tcPr>
          <w:p>
            <w:pPr>
              <w:spacing w:after="60"/>
            </w:pPr>
            <w:r>
              <w:rPr>
                <w:sz w:val="22"/>
                <w:szCs w:val="22"/>
              </w:rPr>
              <w:t xml:space="preserve">Must</w:t>
            </w:r>
          </w:p>
        </w:tc>
        <w:tc>
          <w:tcPr>
            <w:tcW w:type="dxa" w:w="5556"/>
            <w:vAlign w:val="center"/>
          </w:tcPr>
          <w:p>
            <w:pPr>
              <w:spacing w:after="60"/>
            </w:pPr>
            <w:r>
              <w:rPr>
                <w:sz w:val="22"/>
                <w:szCs w:val="22"/>
              </w:rPr>
              <w:t xml:space="preserve">Langkah inti alur: tanpanya, tidak ada data berat yang bisa dipantau.</w:t>
            </w:r>
          </w:p>
        </w:tc>
      </w:tr>
      <w:tr>
        <w:trPr>
          <w:cantSplit/>
          <w:trHeight w:val="567"/>
        </w:trPr>
        <w:tc>
          <w:tcPr>
            <w:tcW w:type="dxa" w:w="3061"/>
            <w:vAlign w:val="center"/>
          </w:tcPr>
          <w:p>
            <w:pPr>
              <w:spacing w:after="60"/>
            </w:pPr>
            <w:r>
              <w:rPr>
                <w:sz w:val="22"/>
                <w:szCs w:val="22"/>
              </w:rPr>
              <w:t xml:space="preserve">Riwayat Berat</w:t>
            </w:r>
          </w:p>
        </w:tc>
        <w:tc>
          <w:tcPr>
            <w:tcW w:type="dxa" w:w="1474"/>
            <w:vAlign w:val="center"/>
          </w:tcPr>
          <w:p>
            <w:pPr>
              <w:spacing w:after="60"/>
            </w:pPr>
            <w:r>
              <w:rPr>
                <w:sz w:val="22"/>
                <w:szCs w:val="22"/>
              </w:rPr>
              <w:t xml:space="preserve">Must</w:t>
            </w:r>
          </w:p>
        </w:tc>
        <w:tc>
          <w:tcPr>
            <w:tcW w:type="dxa" w:w="5556"/>
            <w:vAlign w:val="center"/>
          </w:tcPr>
          <w:p>
            <w:pPr>
              <w:spacing w:after="60"/>
            </w:pPr>
            <w:r>
              <w:rPr>
                <w:sz w:val="22"/>
                <w:szCs w:val="22"/>
              </w:rPr>
              <w:t xml:space="preserve">Mendukung story mengedit/menghapus catatan (Minggu 2) agar data yang tampil di Dashboard tetap akurat.</w:t>
            </w:r>
          </w:p>
        </w:tc>
      </w:tr>
      <w:tr>
        <w:trPr>
          <w:cantSplit/>
          <w:trHeight w:val="567"/>
        </w:trPr>
        <w:tc>
          <w:tcPr>
            <w:tcW w:type="dxa" w:w="3061"/>
            <w:vAlign w:val="center"/>
          </w:tcPr>
          <w:p>
            <w:pPr>
              <w:spacing w:after="60"/>
            </w:pPr>
            <w:r>
              <w:rPr>
                <w:sz w:val="22"/>
                <w:szCs w:val="22"/>
              </w:rPr>
              <w:t xml:space="preserve">Daftar (Register)</w:t>
            </w:r>
          </w:p>
        </w:tc>
        <w:tc>
          <w:tcPr>
            <w:tcW w:type="dxa" w:w="1474"/>
            <w:vAlign w:val="center"/>
          </w:tcPr>
          <w:p>
            <w:pPr>
              <w:spacing w:after="60"/>
            </w:pPr>
            <w:r>
              <w:rPr>
                <w:sz w:val="22"/>
                <w:szCs w:val="22"/>
              </w:rPr>
              <w:t xml:space="preserve">Should</w:t>
            </w:r>
          </w:p>
        </w:tc>
        <w:tc>
          <w:tcPr>
            <w:tcW w:type="dxa" w:w="5556"/>
            <w:vAlign w:val="center"/>
          </w:tcPr>
          <w:p>
            <w:pPr>
              <w:spacing w:after="60"/>
            </w:pPr>
            <w:r>
              <w:rPr>
                <w:sz w:val="22"/>
                <w:szCs w:val="22"/>
              </w:rPr>
              <w:t xml:space="preserve">Dibutuhkan agar pengguna punya akun, tetapi hanya dipakai sekali di awal, bukan bagian alur inti yang berulang. Asumsi: selama pengembangan dan pengujian MVP, akun uji dibuat lewat konsol Firebase Authentication, sehingga alur inti tetap dapat diuji tanpa halaman Daftar; halaman ini dikerjakan setelah semua halaman Must selesai.</w:t>
            </w:r>
          </w:p>
        </w:tc>
      </w:tr>
      <w:tr>
        <w:trPr>
          <w:cantSplit/>
          <w:trHeight w:val="567"/>
        </w:trPr>
        <w:tc>
          <w:tcPr>
            <w:tcW w:type="dxa" w:w="3061"/>
            <w:vAlign w:val="center"/>
          </w:tcPr>
          <w:p>
            <w:pPr>
              <w:spacing w:after="60"/>
            </w:pPr>
            <w:r>
              <w:rPr>
                <w:sz w:val="22"/>
                <w:szCs w:val="22"/>
              </w:rPr>
              <w:t xml:space="preserve">Profil</w:t>
            </w:r>
          </w:p>
        </w:tc>
        <w:tc>
          <w:tcPr>
            <w:tcW w:type="dxa" w:w="1474"/>
            <w:vAlign w:val="center"/>
          </w:tcPr>
          <w:p>
            <w:pPr>
              <w:spacing w:after="60"/>
            </w:pPr>
            <w:r>
              <w:rPr>
                <w:sz w:val="22"/>
                <w:szCs w:val="22"/>
              </w:rPr>
              <w:t xml:space="preserve">Should</w:t>
            </w:r>
          </w:p>
        </w:tc>
        <w:tc>
          <w:tcPr>
            <w:tcW w:type="dxa" w:w="5556"/>
            <w:vAlign w:val="center"/>
          </w:tcPr>
          <w:p>
            <w:pPr>
              <w:spacing w:after="60"/>
            </w:pPr>
            <w:r>
              <w:rPr>
                <w:sz w:val="22"/>
                <w:szCs w:val="22"/>
              </w:rPr>
              <w:t xml:space="preserve">Berguna untuk melihat info akun dan keluar, tetapi tidak dilalui saat mencatat atau memantau berat.</w:t>
            </w:r>
          </w:p>
        </w:tc>
      </w:tr>
    </w:tbl>
    <w:p>
      <w:pPr>
        <w:spacing w:after="40"/>
      </w:pPr>
    </w:p>
    <w:p>
      <w:r>
        <w:rPr>
          <w:b w:val="0"/>
          <w:sz w:val="22"/>
        </w:rPr>
        <w:t>Periksa: apakah jumlah Must 3–5? Apakah setiap halaman Must muncul di user flow? Apakah ada halaman di flow yang ternyata belum diberi prioritas?</w:t>
      </w:r>
    </w:p>
    <w:p>
      <w:pPr>
        <w:pStyle w:val="Judul1"/>
      </w:pPr>
      <w:r>
        <w:t>6. Pola navigasi mobile dan web</w:t>
      </w:r>
    </w:p>
    <w:p>
      <w:r>
        <w:rPr>
          <w:b w:val="0"/>
          <w:sz w:val="24"/>
        </w:rPr>
        <w:t>Navigasi adalah cara pengguna berpindah antar-halaman tujuan utama. Pilih pola sesuai jumlah tujuan dan ukuran layar. Isi menunya dibuat sama di mobile dan web agar pengguna tidak perlu belajar ulang.</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2494"/>
            <w:shd w:val="clear" w:color="auto" w:fill="F8EBED"/>
            <w:vAlign w:val="center"/>
          </w:tcPr>
          <w:p>
            <w:pPr>
              <w:spacing w:after="20"/>
            </w:pPr>
            <w:r/>
            <w:r>
              <w:rPr>
                <w:b/>
                <w:color w:val="781F2B"/>
                <w:sz w:val="22"/>
              </w:rPr>
              <w:t>Pola</w:t>
            </w:r>
          </w:p>
        </w:tc>
        <w:tc>
          <w:tcPr>
            <w:tcW w:type="dxa" w:w="2948"/>
            <w:shd w:val="clear" w:color="auto" w:fill="F8EBED"/>
            <w:vAlign w:val="center"/>
          </w:tcPr>
          <w:p>
            <w:pPr>
              <w:spacing w:after="20"/>
            </w:pPr>
            <w:r/>
            <w:r>
              <w:rPr>
                <w:b/>
                <w:color w:val="781F2B"/>
                <w:sz w:val="22"/>
              </w:rPr>
              <w:t>Cocok untuk</w:t>
            </w:r>
          </w:p>
        </w:tc>
        <w:tc>
          <w:tcPr>
            <w:tcW w:type="dxa" w:w="4649"/>
            <w:shd w:val="clear" w:color="auto" w:fill="F8EBED"/>
            <w:vAlign w:val="center"/>
          </w:tcPr>
          <w:p>
            <w:pPr>
              <w:spacing w:after="20"/>
            </w:pPr>
            <w:r/>
            <w:r>
              <w:rPr>
                <w:b/>
                <w:color w:val="781F2B"/>
                <w:sz w:val="22"/>
              </w:rPr>
              <w:t>Catatan</w:t>
            </w:r>
          </w:p>
        </w:tc>
      </w:tr>
      <w:tr>
        <w:trPr>
          <w:cantSplit/>
        </w:trPr>
        <w:tc>
          <w:tcPr>
            <w:tcW w:type="dxa" w:w="2494"/>
            <w:vAlign w:val="center"/>
          </w:tcPr>
          <w:p>
            <w:pPr>
              <w:spacing w:after="20"/>
            </w:pPr>
            <w:r>
              <w:rPr>
                <w:b/>
                <w:sz w:val="22"/>
              </w:rPr>
              <w:t>Bottom navigation</w:t>
            </w:r>
          </w:p>
        </w:tc>
        <w:tc>
          <w:tcPr>
            <w:tcW w:type="dxa" w:w="2948"/>
            <w:vAlign w:val="center"/>
          </w:tcPr>
          <w:p>
            <w:pPr>
              <w:spacing w:after="20"/>
            </w:pPr>
            <w:r>
              <w:rPr>
                <w:b w:val="0"/>
                <w:sz w:val="22"/>
              </w:rPr>
              <w:t>Mobile, 3–5 tujuan utama yang sering dibuka</w:t>
            </w:r>
          </w:p>
        </w:tc>
        <w:tc>
          <w:tcPr>
            <w:tcW w:type="dxa" w:w="4649"/>
            <w:vAlign w:val="center"/>
          </w:tcPr>
          <w:p>
            <w:pPr>
              <w:spacing w:after="20"/>
            </w:pPr>
            <w:r>
              <w:rPr>
                <w:b w:val="0"/>
                <w:sz w:val="22"/>
              </w:rPr>
              <w:t>Ikon + label singkat; item aktif ditandai. Di Flutter: NavigationBar.</w:t>
            </w:r>
          </w:p>
        </w:tc>
      </w:tr>
      <w:tr>
        <w:trPr>
          <w:cantSplit/>
        </w:trPr>
        <w:tc>
          <w:tcPr>
            <w:tcW w:type="dxa" w:w="2494"/>
            <w:vAlign w:val="center"/>
          </w:tcPr>
          <w:p>
            <w:pPr>
              <w:spacing w:after="20"/>
            </w:pPr>
            <w:r>
              <w:rPr>
                <w:b/>
                <w:sz w:val="22"/>
              </w:rPr>
              <w:t>Sidebar / navigation rail</w:t>
            </w:r>
          </w:p>
        </w:tc>
        <w:tc>
          <w:tcPr>
            <w:tcW w:type="dxa" w:w="2948"/>
            <w:vAlign w:val="center"/>
          </w:tcPr>
          <w:p>
            <w:pPr>
              <w:spacing w:after="20"/>
            </w:pPr>
            <w:r>
              <w:rPr>
                <w:b w:val="0"/>
                <w:sz w:val="22"/>
              </w:rPr>
              <w:t>Web dan layar lebar</w:t>
            </w:r>
          </w:p>
        </w:tc>
        <w:tc>
          <w:tcPr>
            <w:tcW w:type="dxa" w:w="4649"/>
            <w:vAlign w:val="center"/>
          </w:tcPr>
          <w:p>
            <w:pPr>
              <w:spacing w:after="20"/>
            </w:pPr>
            <w:r>
              <w:rPr>
                <w:b w:val="0"/>
                <w:sz w:val="22"/>
              </w:rPr>
              <w:t>Item sama dengan bottom navigation, ditampilkan di sisi kiri. Di Flutter: NavigationRail atau Drawer.</w:t>
            </w:r>
          </w:p>
        </w:tc>
      </w:tr>
      <w:tr>
        <w:trPr>
          <w:cantSplit/>
        </w:trPr>
        <w:tc>
          <w:tcPr>
            <w:tcW w:type="dxa" w:w="2494"/>
            <w:vAlign w:val="center"/>
          </w:tcPr>
          <w:p>
            <w:pPr>
              <w:spacing w:after="20"/>
            </w:pPr>
            <w:r>
              <w:rPr>
                <w:b/>
                <w:sz w:val="22"/>
              </w:rPr>
              <w:t>Drawer (menu geser)</w:t>
            </w:r>
          </w:p>
        </w:tc>
        <w:tc>
          <w:tcPr>
            <w:tcW w:type="dxa" w:w="2948"/>
            <w:vAlign w:val="center"/>
          </w:tcPr>
          <w:p>
            <w:pPr>
              <w:spacing w:after="20"/>
            </w:pPr>
            <w:r>
              <w:rPr>
                <w:b w:val="0"/>
                <w:sz w:val="22"/>
              </w:rPr>
              <w:t>Menu sekunder atau tujuan &gt; 5</w:t>
            </w:r>
          </w:p>
        </w:tc>
        <w:tc>
          <w:tcPr>
            <w:tcW w:type="dxa" w:w="4649"/>
            <w:vAlign w:val="center"/>
          </w:tcPr>
          <w:p>
            <w:pPr>
              <w:spacing w:after="20"/>
            </w:pPr>
            <w:r>
              <w:rPr>
                <w:b w:val="0"/>
                <w:sz w:val="22"/>
              </w:rPr>
              <w:t>Tersembunyi, sehingga jangan dipakai untuk tujuan yang paling sering.</w:t>
            </w:r>
          </w:p>
        </w:tc>
      </w:tr>
      <w:tr>
        <w:trPr>
          <w:cantSplit/>
        </w:trPr>
        <w:tc>
          <w:tcPr>
            <w:tcW w:type="dxa" w:w="2494"/>
            <w:vAlign w:val="center"/>
          </w:tcPr>
          <w:p>
            <w:pPr>
              <w:spacing w:after="20"/>
            </w:pPr>
            <w:r>
              <w:rPr>
                <w:b/>
                <w:sz w:val="22"/>
              </w:rPr>
              <w:t>Tombol utama</w:t>
            </w:r>
          </w:p>
        </w:tc>
        <w:tc>
          <w:tcPr>
            <w:tcW w:type="dxa" w:w="2948"/>
            <w:vAlign w:val="center"/>
          </w:tcPr>
          <w:p>
            <w:pPr>
              <w:spacing w:after="20"/>
            </w:pPr>
            <w:r>
              <w:rPr>
                <w:b w:val="0"/>
                <w:sz w:val="22"/>
              </w:rPr>
              <w:t>Aksi terpenting di suatu halaman</w:t>
            </w:r>
          </w:p>
        </w:tc>
        <w:tc>
          <w:tcPr>
            <w:tcW w:type="dxa" w:w="4649"/>
            <w:vAlign w:val="center"/>
          </w:tcPr>
          <w:p>
            <w:pPr>
              <w:spacing w:after="20"/>
            </w:pPr>
            <w:r>
              <w:rPr>
                <w:b w:val="0"/>
                <w:sz w:val="22"/>
              </w:rPr>
              <w:t>Satu tombol menonjol, mis. “Ajukan Reservasi”; bukan item menu.</w:t>
            </w:r>
          </w:p>
        </w:tc>
      </w:tr>
      <w:tr>
        <w:trPr>
          <w:cantSplit/>
        </w:trPr>
        <w:tc>
          <w:tcPr>
            <w:tcW w:type="dxa" w:w="2494"/>
            <w:vAlign w:val="center"/>
          </w:tcPr>
          <w:p>
            <w:pPr>
              <w:spacing w:after="20"/>
            </w:pPr>
            <w:r>
              <w:rPr>
                <w:b/>
                <w:sz w:val="22"/>
              </w:rPr>
              <w:t>Tombol kembali / app bar</w:t>
            </w:r>
          </w:p>
        </w:tc>
        <w:tc>
          <w:tcPr>
            <w:tcW w:type="dxa" w:w="2948"/>
            <w:vAlign w:val="center"/>
          </w:tcPr>
          <w:p>
            <w:pPr>
              <w:spacing w:after="20"/>
            </w:pPr>
            <w:r>
              <w:rPr>
                <w:b w:val="0"/>
                <w:sz w:val="22"/>
              </w:rPr>
              <w:t>Halaman turunan (form, detail)</w:t>
            </w:r>
          </w:p>
        </w:tc>
        <w:tc>
          <w:tcPr>
            <w:tcW w:type="dxa" w:w="4649"/>
            <w:vAlign w:val="center"/>
          </w:tcPr>
          <w:p>
            <w:pPr>
              <w:spacing w:after="20"/>
            </w:pPr>
            <w:r>
              <w:rPr>
                <w:b w:val="0"/>
                <w:sz w:val="22"/>
              </w:rPr>
              <w:t>Form dan detail tidak masuk menu; pengguna kembali lewat app bar.</w:t>
            </w:r>
          </w:p>
        </w:tc>
      </w:tr>
    </w:tbl>
    <w:p>
      <w:pPr>
        <w:spacing w:after="40"/>
      </w:pPr>
    </w:p>
    <w:p>
      <w:pPr>
        <w:pStyle w:val="Judul2"/>
      </w:pPr>
      <w:r>
        <w:t>Contoh rancangan navigasi RoomBook</w:t>
      </w:r>
    </w:p>
    <w:p>
      <w:pPr>
        <w:keepNext/>
        <w:jc w:val="center"/>
      </w:pPr>
      <w:r>
        <w:drawing>
          <wp:inline xmlns:a="http://schemas.openxmlformats.org/drawingml/2006/main" xmlns:pic="http://schemas.openxmlformats.org/drawingml/2006/picture">
            <wp:extent cx="5580000" cy="3167027"/>
            <wp:docPr id="390335799" name="Picture 390335799"/>
            <wp:cNvGraphicFramePr>
              <a:graphicFrameLocks noChangeAspect="1"/>
            </wp:cNvGraphicFramePr>
            <a:graphic>
              <a:graphicData uri="http://schemas.openxmlformats.org/drawingml/2006/picture">
                <pic:pic>
                  <pic:nvPicPr>
                    <pic:cNvPr id="0" name="navigasi-roombook.png"/>
                    <pic:cNvPicPr/>
                  </pic:nvPicPr>
                  <pic:blipFill>
                    <a:blip r:embed="rId14"/>
                    <a:stretch>
                      <a:fillRect/>
                    </a:stretch>
                  </pic:blipFill>
                  <pic:spPr>
                    <a:xfrm>
                      <a:off x="0" y="0"/>
                      <a:ext cx="5580000" cy="3167027"/>
                    </a:xfrm>
                    <a:prstGeom prst="rect"/>
                  </pic:spPr>
                </pic:pic>
              </a:graphicData>
            </a:graphic>
          </wp:inline>
        </w:drawing>
      </w:r>
    </w:p>
    <w:p>
      <w:pPr>
        <w:spacing w:after="200"/>
        <w:jc w:val="center"/>
      </w:pPr>
      <w:r>
        <w:rPr>
          <w:b w:val="0"/>
          <w:i/>
          <w:color w:val="64748B"/>
          <w:sz w:val="20"/>
        </w:rPr>
        <w:t>Gambar 3. Tujuan menu yang sama ditampilkan sebagai bottom navigation di ponsel dan sidebar di browser.</w:t>
      </w:r>
    </w:p>
    <w:p>
      <w:pPr>
        <w:pStyle w:val="NomorDaftar"/>
        <w:numPr>
          <w:ilvl w:val="0"/>
          <w:numId w:val="16"/>
        </w:numPr>
      </w:pPr>
      <w:r>
        <w:rPr>
          <w:b w:val="0"/>
          <w:sz w:val="24"/>
        </w:rPr>
        <w:t>Menu utama: Beranda · Ruang · Reservasi Saya (tiga tujuan, urutan sama di mobile dan web).</w:t>
      </w:r>
    </w:p>
    <w:p>
      <w:pPr>
        <w:pStyle w:val="NomorDaftar"/>
        <w:numPr>
          <w:ilvl w:val="0"/>
          <w:numId w:val="16"/>
        </w:numPr>
      </w:pPr>
      <w:r>
        <w:rPr>
          <w:b w:val="0"/>
          <w:sz w:val="24"/>
        </w:rPr>
        <w:t>Aksi utama “Ajukan Reservasi” berupa tombol di Beranda dan Daftar Ruang, membuka Form Reservasi.</w:t>
      </w:r>
    </w:p>
    <w:p>
      <w:pPr>
        <w:pStyle w:val="NomorDaftar"/>
        <w:numPr>
          <w:ilvl w:val="0"/>
          <w:numId w:val="16"/>
        </w:numPr>
      </w:pPr>
      <w:r>
        <w:rPr>
          <w:b w:val="0"/>
          <w:sz w:val="24"/>
        </w:rPr>
        <w:t>Login berada di luar navigasi; Keluar diletakkan di app bar/header.</w:t>
      </w:r>
    </w:p>
    <w:p>
      <w:pPr>
        <w:pStyle w:val="NomorDaftar"/>
        <w:numPr>
          <w:ilvl w:val="0"/>
          <w:numId w:val="16"/>
        </w:numPr>
      </w:pPr>
      <w:r>
        <w:rPr>
          <w:b w:val="0"/>
          <w:sz w:val="24"/>
        </w:rPr>
        <w:t>Setelah Kirim berhasil, pengguna diarahkan ke Reservasi Saya dengan pesan konfirmasi.</w:t>
      </w:r>
    </w:p>
    <w:p>
      <w:pPr>
        <w:pStyle w:val="Judul2"/>
      </w:pPr>
      <w:r>
        <w:t>Penamaan yang konsisten</w:t>
      </w:r>
    </w:p>
    <w:p>
      <w:r>
        <w:rPr>
          <w:b w:val="0"/>
          <w:sz w:val="24"/>
        </w:rPr>
        <w:t>Gunakan satu istilah untuk satu hal di flow, sitemap, menu, judul layar, dan tombol. Jangan memakai “Riwayat” di menu, “Booking Saya” di judul, dan “Reservasi” di flow untuk halaman yang sama. Pilih bahasa yang dipahami persona dan tetap konsisten.</w:t>
      </w:r>
    </w:p>
    <w:p>
      <w:pPr>
        <w:pStyle w:val="Judul2"/>
      </w:pPr>
      <w:r>
        <w:t>Latihan 5 — rancang navigasi proyekmu</w:t>
      </w:r>
    </w:p>
    <w:tbl>
      <w:tblPr>
        <w:tblStyle w:val="KisiTabel"/>
        <w:tblW w:type="auto" w:w="0"/>
        <w:jc w:val="center"/>
        <w:tblLayout w:type="fixed"/>
        <w:tblLook w:firstColumn="1" w:firstRow="1" w:lastColumn="0" w:lastRow="0" w:noHBand="0" w:noVBand="1" w:val="04A0"/>
      </w:tblPr>
      <w:tblGrid>
        <w:gridCol w:w="5046"/>
        <w:gridCol w:w="5046"/>
      </w:tblGrid>
      <w:tr>
        <w:trPr>
          <w:tblHeader/>
        </w:trPr>
        <w:tc>
          <w:tcPr>
            <w:tcW w:type="dxa" w:w="3969"/>
            <w:shd w:val="clear" w:color="auto" w:fill="F8EBED"/>
            <w:vAlign w:val="center"/>
          </w:tcPr>
          <w:p>
            <w:pPr>
              <w:spacing w:after="20"/>
            </w:pPr>
            <w:r/>
            <w:r>
              <w:rPr>
                <w:b/>
                <w:color w:val="781F2B"/>
                <w:sz w:val="22"/>
              </w:rPr>
              <w:t>Keputusan</w:t>
            </w:r>
          </w:p>
        </w:tc>
        <w:tc>
          <w:tcPr>
            <w:tcW w:type="dxa" w:w="6123"/>
            <w:shd w:val="clear" w:color="auto" w:fill="F8EBED"/>
            <w:vAlign w:val="center"/>
          </w:tcPr>
          <w:p>
            <w:pPr>
              <w:spacing w:after="20"/>
            </w:pPr>
            <w:r/>
            <w:r>
              <w:rPr>
                <w:b/>
                <w:color w:val="781F2B"/>
                <w:sz w:val="22"/>
              </w:rPr>
              <w:t>Isian</w:t>
            </w:r>
          </w:p>
        </w:tc>
      </w:tr>
      <w:tr>
        <w:trPr>
          <w:cantSplit/>
          <w:trHeight w:val="765"/>
        </w:trPr>
        <w:tc>
          <w:tcPr>
            <w:tcW w:type="dxa" w:w="3969"/>
            <w:vAlign w:val="center"/>
          </w:tcPr>
          <w:p>
            <w:pPr>
              <w:spacing w:after="20"/>
            </w:pPr>
            <w:r>
              <w:rPr>
                <w:b w:val="0"/>
                <w:sz w:val="22"/>
              </w:rPr>
              <w:t>Pola navigasi mobile</w:t>
            </w:r>
          </w:p>
        </w:tc>
        <w:tc>
          <w:tcPr>
            <w:tcW w:type="dxa" w:w="6123"/>
            <w:vAlign w:val="center"/>
          </w:tcPr>
          <w:p>
            <w:pPr>
              <w:spacing w:after="60"/>
            </w:pPr>
            <w:r>
              <w:rPr>
                <w:sz w:val="22"/>
                <w:szCs w:val="22"/>
              </w:rPr>
              <w:t xml:space="preserve">Bottom navigation.</w:t>
            </w:r>
          </w:p>
        </w:tc>
      </w:tr>
      <w:tr>
        <w:trPr>
          <w:cantSplit/>
          <w:trHeight w:val="765"/>
        </w:trPr>
        <w:tc>
          <w:tcPr>
            <w:tcW w:type="dxa" w:w="3969"/>
            <w:vAlign w:val="center"/>
          </w:tcPr>
          <w:p>
            <w:pPr>
              <w:spacing w:after="20"/>
            </w:pPr>
            <w:r>
              <w:rPr>
                <w:b w:val="0"/>
                <w:sz w:val="22"/>
              </w:rPr>
              <w:t>Pola navigasi web</w:t>
            </w:r>
          </w:p>
        </w:tc>
        <w:tc>
          <w:tcPr>
            <w:tcW w:type="dxa" w:w="6123"/>
            <w:vAlign w:val="center"/>
          </w:tcPr>
          <w:p>
            <w:pPr>
              <w:spacing w:after="60"/>
            </w:pPr>
            <w:r>
              <w:rPr>
                <w:sz w:val="22"/>
                <w:szCs w:val="22"/>
              </w:rPr>
              <w:t xml:space="preserve">Sidebar + header.</w:t>
            </w:r>
          </w:p>
        </w:tc>
      </w:tr>
      <w:tr>
        <w:trPr>
          <w:cantSplit/>
          <w:trHeight w:val="765"/>
        </w:trPr>
        <w:tc>
          <w:tcPr>
            <w:tcW w:type="dxa" w:w="3969"/>
            <w:vAlign w:val="center"/>
          </w:tcPr>
          <w:p>
            <w:pPr>
              <w:spacing w:after="20"/>
            </w:pPr>
            <w:r>
              <w:rPr>
                <w:b w:val="0"/>
                <w:sz w:val="22"/>
              </w:rPr>
              <w:t>Item menu utama (3–5) dan urutannya</w:t>
            </w:r>
          </w:p>
        </w:tc>
        <w:tc>
          <w:tcPr>
            <w:tcW w:type="dxa" w:w="6123"/>
            <w:vAlign w:val="center"/>
          </w:tcPr>
          <w:p>
            <w:pPr>
              <w:spacing w:after="60"/>
            </w:pPr>
            <w:r>
              <w:rPr>
                <w:sz w:val="22"/>
                <w:szCs w:val="22"/>
              </w:rPr>
              <w:t xml:space="preserve">Dashboard · Riwayat Berat · Profil (3 tujuan, urutan sama di mobile dan web).</w:t>
            </w:r>
          </w:p>
        </w:tc>
      </w:tr>
      <w:tr>
        <w:trPr>
          <w:cantSplit/>
          <w:trHeight w:val="765"/>
        </w:trPr>
        <w:tc>
          <w:tcPr>
            <w:tcW w:type="dxa" w:w="3969"/>
            <w:vAlign w:val="center"/>
          </w:tcPr>
          <w:p>
            <w:pPr>
              <w:spacing w:after="20"/>
            </w:pPr>
            <w:r>
              <w:rPr>
                <w:b w:val="0"/>
                <w:sz w:val="22"/>
              </w:rPr>
              <w:t>Aksi utama dan letaknya</w:t>
            </w:r>
          </w:p>
        </w:tc>
        <w:tc>
          <w:tcPr>
            <w:tcW w:type="dxa" w:w="6123"/>
            <w:vAlign w:val="center"/>
          </w:tcPr>
          <w:p>
            <w:pPr>
              <w:spacing w:after="60"/>
            </w:pPr>
            <w:r>
              <w:rPr>
                <w:sz w:val="22"/>
                <w:szCs w:val="22"/>
              </w:rPr>
              <w:t xml:space="preserve">"Catat Berat": tombol utama di Dashboard, dan floating action button di Riwayat Berat (pengguna bisa membuka Riwayat Berat lebih dulu setelah menimbang).</w:t>
            </w:r>
          </w:p>
        </w:tc>
      </w:tr>
      <w:tr>
        <w:trPr>
          <w:cantSplit/>
          <w:trHeight w:val="765"/>
        </w:trPr>
        <w:tc>
          <w:tcPr>
            <w:tcW w:type="dxa" w:w="3969"/>
            <w:vAlign w:val="center"/>
          </w:tcPr>
          <w:p>
            <w:pPr>
              <w:spacing w:after="20"/>
            </w:pPr>
            <w:r>
              <w:rPr>
                <w:b w:val="0"/>
                <w:sz w:val="22"/>
              </w:rPr>
              <w:t>Halaman di luar menu dan cara mencapainya</w:t>
            </w:r>
          </w:p>
        </w:tc>
        <w:tc>
          <w:tcPr>
            <w:tcW w:type="dxa" w:w="6123"/>
            <w:vAlign w:val="center"/>
          </w:tcPr>
          <w:p>
            <w:pPr>
              <w:spacing w:after="60"/>
            </w:pPr>
            <w:r>
              <w:rPr>
                <w:sz w:val="22"/>
                <w:szCs w:val="22"/>
              </w:rPr>
              <w:t xml:space="preserve">Login dan Daftar: sebelum masuk, berpindah lewat tautan "Belum punya akun?" / "Sudah punya akun?". Target Timbang: dibuka dari kartu ajakan di Dashboard. Catat Berat: dibuka dari tombol utama. Keluar: diletakkan di app bar/header, bukan item menu.</w:t>
            </w:r>
          </w:p>
        </w:tc>
      </w:tr>
      <w:tr>
        <w:trPr>
          <w:cantSplit/>
          <w:trHeight w:val="765"/>
        </w:trPr>
        <w:tc>
          <w:tcPr>
            <w:tcW w:type="dxa" w:w="3969"/>
            <w:vAlign w:val="center"/>
          </w:tcPr>
          <w:p>
            <w:pPr>
              <w:spacing w:after="20"/>
            </w:pPr>
            <w:r>
              <w:rPr>
                <w:b w:val="0"/>
                <w:sz w:val="22"/>
              </w:rPr>
              <w:t>Daftar nama halaman final (sama di flow, sitemap, menu)</w:t>
            </w:r>
          </w:p>
        </w:tc>
        <w:tc>
          <w:tcPr>
            <w:tcW w:type="dxa" w:w="6123"/>
            <w:vAlign w:val="center"/>
          </w:tcPr>
          <w:p>
            <w:pPr>
              <w:spacing w:after="60"/>
            </w:pPr>
            <w:r>
              <w:rPr>
                <w:sz w:val="22"/>
                <w:szCs w:val="22"/>
              </w:rPr>
              <w:t xml:space="preserve">Login, Daftar, Dashboard, Target Timbang, Catat Berat, Riwayat Berat, Profil.</w:t>
            </w:r>
          </w:p>
        </w:tc>
      </w:tr>
    </w:tbl>
    <w:p>
      <w:pPr>
        <w:spacing w:after="40"/>
      </w:pPr>
    </w:p>
    <w:p>
      <w:pPr>
        <w:pStyle w:val="Judul1"/>
      </w:pPr>
      <w:r>
        <w:t>7. Pemeriksaan hasil dan refleksi</w:t>
      </w:r>
    </w:p>
    <w:p>
      <w:pPr>
        <w:pStyle w:val="Judul2"/>
      </w:pPr>
      <w:r>
        <w:t>Peer review cepat</w:t>
      </w:r>
    </w:p>
    <w:p>
      <w:pPr>
        <w:pStyle w:val="NomorDaftar"/>
        <w:numPr>
          <w:ilvl w:val="0"/>
          <w:numId w:val="17"/>
        </w:numPr>
      </w:pPr>
      <w:r>
        <w:rPr>
          <w:b w:val="0"/>
          <w:sz w:val="24"/>
        </w:rPr>
        <w:t>Tukar user flow, sitemap, dan rancangan navigasi dengan satu teman.</w:t>
      </w:r>
    </w:p>
    <w:p>
      <w:pPr>
        <w:pStyle w:val="NomorDaftar"/>
        <w:numPr>
          <w:ilvl w:val="0"/>
          <w:numId w:val="17"/>
        </w:numPr>
      </w:pPr>
      <w:r>
        <w:rPr>
          <w:b w:val="0"/>
          <w:sz w:val="24"/>
        </w:rPr>
        <w:t>Teman menelusuri alur dari Login sampai selesai dengan jari. Catat langkah yang membingungkan atau buntu.</w:t>
      </w:r>
    </w:p>
    <w:p>
      <w:pPr>
        <w:pStyle w:val="NomorDaftar"/>
        <w:numPr>
          <w:ilvl w:val="0"/>
          <w:numId w:val="17"/>
        </w:numPr>
      </w:pPr>
      <w:r>
        <w:rPr>
          <w:b w:val="0"/>
          <w:sz w:val="24"/>
        </w:rPr>
        <w:t>Periksa konsistensi: setiap halaman di flow ada di sitemap; setiap item menu ada di sitemap; namanya sama.</w:t>
      </w:r>
    </w:p>
    <w:p>
      <w:pPr>
        <w:pStyle w:val="NomorDaftar"/>
        <w:numPr>
          <w:ilvl w:val="0"/>
          <w:numId w:val="17"/>
        </w:numPr>
      </w:pPr>
      <w:r>
        <w:rPr>
          <w:b w:val="0"/>
          <w:sz w:val="24"/>
        </w:rPr>
        <w:t>Periksa alur alternatif: apa yang terlihat saat input salah atau data kosong?</w:t>
      </w:r>
    </w:p>
    <w:p>
      <w:pPr>
        <w:pStyle w:val="NomorDaftar"/>
        <w:numPr>
          <w:ilvl w:val="0"/>
          <w:numId w:val="17"/>
        </w:numPr>
      </w:pPr>
      <w:r>
        <w:rPr>
          <w:b w:val="0"/>
          <w:sz w:val="24"/>
        </w:rPr>
        <w:t>Berikan satu umpan balik spesifik, lalu penulis memperbaiki satu bagian sebelum kelas berakhir.</w:t>
      </w:r>
    </w:p>
    <w:p>
      <w:pPr>
        <w:pStyle w:val="Judul2"/>
      </w:pPr>
      <w:r>
        <w:t>Daftar periksa mandiri</w:t>
      </w:r>
    </w:p>
    <w:tbl>
      <w:tblPr>
        <w:tblStyle w:val="KisiTabel"/>
        <w:tblW w:type="auto" w:w="0"/>
        <w:jc w:val="center"/>
        <w:tblLayout w:type="fixed"/>
        <w:tblLook w:firstColumn="1" w:firstRow="1" w:lastColumn="0" w:lastRow="0" w:noHBand="0" w:noVBand="1" w:val="04A0"/>
      </w:tblPr>
      <w:tblGrid>
        <w:gridCol w:w="5046"/>
        <w:gridCol w:w="5046"/>
      </w:tblGrid>
      <w:tr>
        <w:trPr>
          <w:tblHeader/>
        </w:trPr>
        <w:tc>
          <w:tcPr>
            <w:tcW w:type="dxa" w:w="8277"/>
            <w:shd w:val="clear" w:color="auto" w:fill="F8EBED"/>
            <w:vAlign w:val="center"/>
          </w:tcPr>
          <w:p>
            <w:pPr>
              <w:spacing w:after="20"/>
            </w:pPr>
            <w:r/>
            <w:r>
              <w:rPr>
                <w:b/>
                <w:color w:val="781F2B"/>
                <w:sz w:val="22"/>
              </w:rPr>
              <w:t>Pertanyaan</w:t>
            </w:r>
          </w:p>
        </w:tc>
        <w:tc>
          <w:tcPr>
            <w:tcW w:type="dxa" w:w="1814"/>
            <w:shd w:val="clear" w:color="auto" w:fill="F8EBED"/>
            <w:vAlign w:val="center"/>
          </w:tcPr>
          <w:p>
            <w:pPr>
              <w:spacing w:after="20"/>
            </w:pPr>
            <w:r/>
            <w:r>
              <w:rPr>
                <w:b/>
                <w:color w:val="781F2B"/>
                <w:sz w:val="22"/>
              </w:rPr>
              <w:t>Ya/Belum</w:t>
            </w:r>
          </w:p>
        </w:tc>
      </w:tr>
      <w:tr>
        <w:trPr>
          <w:cantSplit/>
        </w:trPr>
        <w:tc>
          <w:tcPr>
            <w:tcW w:type="dxa" w:w="8277"/>
            <w:vAlign w:val="center"/>
          </w:tcPr>
          <w:p>
            <w:pPr>
              <w:spacing w:after="20"/>
            </w:pPr>
            <w:r>
              <w:rPr>
                <w:b w:val="0"/>
                <w:sz w:val="22"/>
              </w:rPr>
              <w:t>User flow dimulai dari Login dan berakhir saat tujuan pengguna tercapai.</w:t>
            </w:r>
          </w:p>
        </w:tc>
        <w:tc>
          <w:tcPr>
            <w:tcW w:type="dxa" w:w="1814"/>
            <w:vAlign w:val="center"/>
          </w:tcPr>
          <w:p>
            <w:pPr>
              <w:spacing w:after="60"/>
            </w:pPr>
            <w:r>
              <w:rPr>
                <w:sz w:val="22"/>
                <w:szCs w:val="22"/>
              </w:rPr>
              <w:t xml:space="preserve">Ya.</w:t>
            </w:r>
          </w:p>
        </w:tc>
      </w:tr>
      <w:tr>
        <w:trPr>
          <w:cantSplit/>
        </w:trPr>
        <w:tc>
          <w:tcPr>
            <w:tcW w:type="dxa" w:w="8277"/>
            <w:vAlign w:val="center"/>
          </w:tcPr>
          <w:p>
            <w:pPr>
              <w:spacing w:after="20"/>
            </w:pPr>
            <w:r>
              <w:rPr>
                <w:b w:val="0"/>
                <w:sz w:val="22"/>
              </w:rPr>
              <w:t>Ada minimal satu alur alternatif yang berujung pada halaman yang jelas.</w:t>
            </w:r>
          </w:p>
        </w:tc>
        <w:tc>
          <w:tcPr>
            <w:tcW w:type="dxa" w:w="1814"/>
            <w:vAlign w:val="center"/>
          </w:tcPr>
          <w:p>
            <w:pPr>
              <w:spacing w:after="60"/>
            </w:pPr>
            <w:r>
              <w:rPr>
                <w:sz w:val="22"/>
                <w:szCs w:val="22"/>
              </w:rPr>
              <w:t xml:space="preserve">Ya (2 alur alternatif: input tidak valid; tanggal sudah ada catatan, keduanya berujung di Catat Berat).</w:t>
            </w:r>
          </w:p>
        </w:tc>
      </w:tr>
      <w:tr>
        <w:trPr>
          <w:cantSplit/>
        </w:trPr>
        <w:tc>
          <w:tcPr>
            <w:tcW w:type="dxa" w:w="8277"/>
            <w:vAlign w:val="center"/>
          </w:tcPr>
          <w:p>
            <w:pPr>
              <w:spacing w:after="20"/>
            </w:pPr>
            <w:r>
              <w:rPr>
                <w:b w:val="0"/>
                <w:sz w:val="22"/>
              </w:rPr>
              <w:t>Setiap halaman di flow muncul di sitemap dengan nama yang sama.</w:t>
            </w:r>
          </w:p>
        </w:tc>
        <w:tc>
          <w:tcPr>
            <w:tcW w:type="dxa" w:w="1814"/>
            <w:vAlign w:val="center"/>
          </w:tcPr>
          <w:p>
            <w:pPr>
              <w:spacing w:after="60"/>
            </w:pPr>
            <w:r>
              <w:rPr>
                <w:sz w:val="22"/>
                <w:szCs w:val="22"/>
              </w:rPr>
              <w:t xml:space="preserve">Ya.</w:t>
            </w:r>
          </w:p>
        </w:tc>
      </w:tr>
      <w:tr>
        <w:trPr>
          <w:cantSplit/>
        </w:trPr>
        <w:tc>
          <w:tcPr>
            <w:tcW w:type="dxa" w:w="8277"/>
            <w:vAlign w:val="center"/>
          </w:tcPr>
          <w:p>
            <w:pPr>
              <w:spacing w:after="20"/>
            </w:pPr>
            <w:r>
              <w:rPr>
                <w:b w:val="0"/>
                <w:sz w:val="22"/>
              </w:rPr>
              <w:t>Halaman Must berjumlah 3–5 dan semuanya dilalui alur inti.</w:t>
            </w:r>
          </w:p>
        </w:tc>
        <w:tc>
          <w:tcPr>
            <w:tcW w:type="dxa" w:w="1814"/>
            <w:vAlign w:val="center"/>
          </w:tcPr>
          <w:p>
            <w:pPr>
              <w:spacing w:after="60"/>
            </w:pPr>
            <w:r>
              <w:rPr>
                <w:sz w:val="22"/>
                <w:szCs w:val="22"/>
              </w:rPr>
              <w:t xml:space="preserve">Ya, dengan catatan: 5 halaman Must; Riwayat Berat tidak dilalui pada alur inti pencatatan tunggal, tetapi diperlukan agar story mengedit/menghapus (Minggu 2) dapat dijalankan.</w:t>
            </w:r>
          </w:p>
        </w:tc>
      </w:tr>
      <w:tr>
        <w:trPr>
          <w:cantSplit/>
        </w:trPr>
        <w:tc>
          <w:tcPr>
            <w:tcW w:type="dxa" w:w="8277"/>
            <w:vAlign w:val="center"/>
          </w:tcPr>
          <w:p>
            <w:pPr>
              <w:spacing w:after="20"/>
            </w:pPr>
            <w:r>
              <w:rPr>
                <w:b w:val="0"/>
                <w:sz w:val="22"/>
              </w:rPr>
              <w:t>Menu mobile dan web memuat tujuan dan urutan yang sama.</w:t>
            </w:r>
          </w:p>
        </w:tc>
        <w:tc>
          <w:tcPr>
            <w:tcW w:type="dxa" w:w="1814"/>
            <w:vAlign w:val="center"/>
          </w:tcPr>
          <w:p>
            <w:pPr>
              <w:spacing w:after="60"/>
            </w:pPr>
            <w:r>
              <w:rPr>
                <w:sz w:val="22"/>
                <w:szCs w:val="22"/>
              </w:rPr>
              <w:t xml:space="preserve">Ya (Dashboard · Riwayat Berat · Profil, urutan sama).</w:t>
            </w:r>
          </w:p>
        </w:tc>
      </w:tr>
      <w:tr>
        <w:trPr>
          <w:cantSplit/>
        </w:trPr>
        <w:tc>
          <w:tcPr>
            <w:tcW w:type="dxa" w:w="8277"/>
            <w:vAlign w:val="center"/>
          </w:tcPr>
          <w:p>
            <w:pPr>
              <w:spacing w:after="20"/>
            </w:pPr>
            <w:r>
              <w:rPr>
                <w:b w:val="0"/>
                <w:sz w:val="22"/>
              </w:rPr>
              <w:t>Tidak ada fitur di luar batas proyek (billing, Cloud Functions, OTP telepon).</w:t>
            </w:r>
          </w:p>
        </w:tc>
        <w:tc>
          <w:tcPr>
            <w:tcW w:type="dxa" w:w="1814"/>
            <w:vAlign w:val="center"/>
          </w:tcPr>
          <w:p>
            <w:pPr>
              <w:spacing w:after="60"/>
            </w:pPr>
            <w:r>
              <w:rPr>
                <w:sz w:val="22"/>
                <w:szCs w:val="22"/>
              </w:rPr>
              <w:t xml:space="preserve">Ya.</w:t>
            </w:r>
          </w:p>
        </w:tc>
      </w:tr>
    </w:tbl>
    <w:p>
      <w:pPr>
        <w:spacing w:after="40"/>
      </w:pPr>
    </w:p>
    <w:p>
      <w:pPr>
        <w:pStyle w:val="Judul2"/>
      </w:pPr>
      <w:r>
        <w:t>Rubrik latihan (usulan; bukan bobot resmi mata kuliah)</w:t>
      </w:r>
    </w:p>
    <w:tbl>
      <w:tblPr>
        <w:tblStyle w:val="KisiTabel"/>
        <w:tblW w:type="auto" w:w="0"/>
        <w:jc w:val="center"/>
        <w:tblLayout w:type="fixed"/>
        <w:tblLook w:firstColumn="1" w:firstRow="1" w:lastColumn="0" w:lastRow="0" w:noHBand="0" w:noVBand="1" w:val="04A0"/>
      </w:tblPr>
      <w:tblGrid>
        <w:gridCol w:w="3364"/>
        <w:gridCol w:w="3364"/>
        <w:gridCol w:w="3364"/>
      </w:tblGrid>
      <w:tr>
        <w:trPr>
          <w:tblHeader/>
        </w:trPr>
        <w:tc>
          <w:tcPr>
            <w:tcW w:type="dxa" w:w="2835"/>
            <w:shd w:val="clear" w:color="auto" w:fill="F8EBED"/>
            <w:vAlign w:val="center"/>
          </w:tcPr>
          <w:p>
            <w:pPr>
              <w:spacing w:after="20"/>
            </w:pPr>
            <w:r/>
            <w:r>
              <w:rPr>
                <w:b/>
                <w:color w:val="781F2B"/>
                <w:sz w:val="22"/>
              </w:rPr>
              <w:t>Komponen</w:t>
            </w:r>
          </w:p>
        </w:tc>
        <w:tc>
          <w:tcPr>
            <w:tcW w:type="dxa" w:w="1020"/>
            <w:shd w:val="clear" w:color="auto" w:fill="F8EBED"/>
            <w:vAlign w:val="center"/>
          </w:tcPr>
          <w:p>
            <w:pPr>
              <w:spacing w:after="20"/>
            </w:pPr>
            <w:r/>
            <w:r>
              <w:rPr>
                <w:b/>
                <w:color w:val="781F2B"/>
                <w:sz w:val="22"/>
              </w:rPr>
              <w:t>Bobot</w:t>
            </w:r>
          </w:p>
        </w:tc>
        <w:tc>
          <w:tcPr>
            <w:tcW w:type="dxa" w:w="6236"/>
            <w:shd w:val="clear" w:color="auto" w:fill="F8EBED"/>
            <w:vAlign w:val="center"/>
          </w:tcPr>
          <w:p>
            <w:pPr>
              <w:spacing w:after="20"/>
            </w:pPr>
            <w:r/>
            <w:r>
              <w:rPr>
                <w:b/>
                <w:color w:val="781F2B"/>
                <w:sz w:val="22"/>
              </w:rPr>
              <w:t>Indikator</w:t>
            </w:r>
          </w:p>
        </w:tc>
      </w:tr>
      <w:tr>
        <w:trPr>
          <w:cantSplit/>
        </w:trPr>
        <w:tc>
          <w:tcPr>
            <w:tcW w:type="dxa" w:w="2835"/>
            <w:vAlign w:val="center"/>
          </w:tcPr>
          <w:p>
            <w:pPr>
              <w:spacing w:after="20"/>
            </w:pPr>
            <w:r>
              <w:rPr>
                <w:b w:val="0"/>
                <w:sz w:val="22"/>
              </w:rPr>
              <w:t>User flow alur inti</w:t>
            </w:r>
          </w:p>
        </w:tc>
        <w:tc>
          <w:tcPr>
            <w:tcW w:type="dxa" w:w="1020"/>
            <w:vAlign w:val="center"/>
          </w:tcPr>
          <w:p>
            <w:pPr>
              <w:spacing w:after="20"/>
            </w:pPr>
            <w:r>
              <w:rPr>
                <w:b w:val="0"/>
                <w:sz w:val="22"/>
              </w:rPr>
              <w:t>30%</w:t>
            </w:r>
          </w:p>
        </w:tc>
        <w:tc>
          <w:tcPr>
            <w:tcW w:type="dxa" w:w="6236"/>
            <w:vAlign w:val="center"/>
          </w:tcPr>
          <w:p>
            <w:pPr>
              <w:spacing w:after="20"/>
            </w:pPr>
            <w:r>
              <w:rPr>
                <w:b w:val="0"/>
                <w:sz w:val="22"/>
              </w:rPr>
              <w:t>Mulai–selesai jelas; notasi tepat; ≥1 alur alternatif dengan tujuan jelas.</w:t>
            </w:r>
          </w:p>
        </w:tc>
      </w:tr>
      <w:tr>
        <w:trPr>
          <w:cantSplit/>
        </w:trPr>
        <w:tc>
          <w:tcPr>
            <w:tcW w:type="dxa" w:w="2835"/>
            <w:vAlign w:val="center"/>
          </w:tcPr>
          <w:p>
            <w:pPr>
              <w:spacing w:after="20"/>
            </w:pPr>
            <w:r>
              <w:rPr>
                <w:b w:val="0"/>
                <w:sz w:val="22"/>
              </w:rPr>
              <w:t>Sitemap &amp; daftar halaman</w:t>
            </w:r>
          </w:p>
        </w:tc>
        <w:tc>
          <w:tcPr>
            <w:tcW w:type="dxa" w:w="1020"/>
            <w:vAlign w:val="center"/>
          </w:tcPr>
          <w:p>
            <w:pPr>
              <w:spacing w:after="20"/>
            </w:pPr>
            <w:r>
              <w:rPr>
                <w:b w:val="0"/>
                <w:sz w:val="22"/>
              </w:rPr>
              <w:t>20%</w:t>
            </w:r>
          </w:p>
        </w:tc>
        <w:tc>
          <w:tcPr>
            <w:tcW w:type="dxa" w:w="6236"/>
            <w:vAlign w:val="center"/>
          </w:tcPr>
          <w:p>
            <w:pPr>
              <w:spacing w:after="20"/>
            </w:pPr>
            <w:r>
              <w:rPr>
                <w:b w:val="0"/>
                <w:sz w:val="22"/>
              </w:rPr>
              <w:t>Halaman diturunkan dari flow; hubungan dan kedalaman masuk akal.</w:t>
            </w:r>
          </w:p>
        </w:tc>
      </w:tr>
      <w:tr>
        <w:trPr>
          <w:cantSplit/>
        </w:trPr>
        <w:tc>
          <w:tcPr>
            <w:tcW w:type="dxa" w:w="2835"/>
            <w:vAlign w:val="center"/>
          </w:tcPr>
          <w:p>
            <w:pPr>
              <w:spacing w:after="20"/>
            </w:pPr>
            <w:r>
              <w:rPr>
                <w:b w:val="0"/>
                <w:sz w:val="22"/>
              </w:rPr>
              <w:t>Prioritas MVP</w:t>
            </w:r>
          </w:p>
        </w:tc>
        <w:tc>
          <w:tcPr>
            <w:tcW w:type="dxa" w:w="1020"/>
            <w:vAlign w:val="center"/>
          </w:tcPr>
          <w:p>
            <w:pPr>
              <w:spacing w:after="20"/>
            </w:pPr>
            <w:r>
              <w:rPr>
                <w:b w:val="0"/>
                <w:sz w:val="22"/>
              </w:rPr>
              <w:t>20%</w:t>
            </w:r>
          </w:p>
        </w:tc>
        <w:tc>
          <w:tcPr>
            <w:tcW w:type="dxa" w:w="6236"/>
            <w:vAlign w:val="center"/>
          </w:tcPr>
          <w:p>
            <w:pPr>
              <w:spacing w:after="20"/>
            </w:pPr>
            <w:r>
              <w:rPr>
                <w:b w:val="0"/>
                <w:sz w:val="22"/>
              </w:rPr>
              <w:t>3–5 Must yang mendukung alur inti; alasan penundaan logis.</w:t>
            </w:r>
          </w:p>
        </w:tc>
      </w:tr>
      <w:tr>
        <w:trPr>
          <w:cantSplit/>
        </w:trPr>
        <w:tc>
          <w:tcPr>
            <w:tcW w:type="dxa" w:w="2835"/>
            <w:vAlign w:val="center"/>
          </w:tcPr>
          <w:p>
            <w:pPr>
              <w:spacing w:after="20"/>
            </w:pPr>
            <w:r>
              <w:rPr>
                <w:b w:val="0"/>
                <w:sz w:val="22"/>
              </w:rPr>
              <w:t>Navigasi &amp; penamaan</w:t>
            </w:r>
          </w:p>
        </w:tc>
        <w:tc>
          <w:tcPr>
            <w:tcW w:type="dxa" w:w="1020"/>
            <w:vAlign w:val="center"/>
          </w:tcPr>
          <w:p>
            <w:pPr>
              <w:spacing w:after="20"/>
            </w:pPr>
            <w:r>
              <w:rPr>
                <w:b w:val="0"/>
                <w:sz w:val="22"/>
              </w:rPr>
              <w:t>20%</w:t>
            </w:r>
          </w:p>
        </w:tc>
        <w:tc>
          <w:tcPr>
            <w:tcW w:type="dxa" w:w="6236"/>
            <w:vAlign w:val="center"/>
          </w:tcPr>
          <w:p>
            <w:pPr>
              <w:spacing w:after="20"/>
            </w:pPr>
            <w:r>
              <w:rPr>
                <w:b w:val="0"/>
                <w:sz w:val="22"/>
              </w:rPr>
              <w:t>Pola sesuai layar; menu konsisten mobile/web; nama halaman seragam.</w:t>
            </w:r>
          </w:p>
        </w:tc>
      </w:tr>
      <w:tr>
        <w:trPr>
          <w:cantSplit/>
        </w:trPr>
        <w:tc>
          <w:tcPr>
            <w:tcW w:type="dxa" w:w="2835"/>
            <w:vAlign w:val="center"/>
          </w:tcPr>
          <w:p>
            <w:pPr>
              <w:spacing w:after="20"/>
            </w:pPr>
            <w:r>
              <w:rPr>
                <w:b w:val="0"/>
                <w:sz w:val="22"/>
              </w:rPr>
              <w:t>Kelengkapan &amp; refleksi</w:t>
            </w:r>
          </w:p>
        </w:tc>
        <w:tc>
          <w:tcPr>
            <w:tcW w:type="dxa" w:w="1020"/>
            <w:vAlign w:val="center"/>
          </w:tcPr>
          <w:p>
            <w:pPr>
              <w:spacing w:after="20"/>
            </w:pPr>
            <w:r>
              <w:rPr>
                <w:b w:val="0"/>
                <w:sz w:val="22"/>
              </w:rPr>
              <w:t>10%</w:t>
            </w:r>
          </w:p>
        </w:tc>
        <w:tc>
          <w:tcPr>
            <w:tcW w:type="dxa" w:w="6236"/>
            <w:vAlign w:val="center"/>
          </w:tcPr>
          <w:p>
            <w:pPr>
              <w:spacing w:after="20"/>
            </w:pPr>
            <w:r>
              <w:rPr>
                <w:b w:val="0"/>
                <w:sz w:val="22"/>
              </w:rPr>
              <w:t>Berkas rapi, dapat dijelaskan, dan menunjukkan perbaikan setelah review.</w:t>
            </w:r>
          </w:p>
        </w:tc>
      </w:tr>
    </w:tbl>
    <w:p>
      <w:pPr>
        <w:spacing w:after="40"/>
      </w:pPr>
    </w:p>
    <w:p>
      <w:pPr>
        <w:pStyle w:val="Judul2"/>
      </w:pPr>
      <w:r>
        <w:t>Refleksi individu</w:t>
      </w:r>
    </w:p>
    <w:tbl>
      <w:tblPr>
        <w:tblStyle w:val="KisiTabel"/>
        <w:tblW w:type="auto" w:w="0"/>
        <w:jc w:val="center"/>
        <w:tblLayout w:type="fixed"/>
        <w:tblLook w:firstColumn="1" w:firstRow="1" w:lastColumn="0" w:lastRow="0" w:noHBand="0" w:noVBand="1" w:val="04A0"/>
      </w:tblPr>
      <w:tblGrid>
        <w:gridCol w:w="5046"/>
        <w:gridCol w:w="5046"/>
      </w:tblGrid>
      <w:tr>
        <w:trPr>
          <w:tblHeader/>
        </w:trPr>
        <w:tc>
          <w:tcPr>
            <w:tcW w:type="dxa" w:w="3969"/>
            <w:shd w:val="clear" w:color="auto" w:fill="F8EBED"/>
            <w:vAlign w:val="center"/>
          </w:tcPr>
          <w:p>
            <w:pPr>
              <w:spacing w:after="20"/>
            </w:pPr>
            <w:r/>
            <w:r>
              <w:rPr>
                <w:b/>
                <w:color w:val="781F2B"/>
                <w:sz w:val="22"/>
              </w:rPr>
              <w:t>Pertanyaan</w:t>
            </w:r>
          </w:p>
        </w:tc>
        <w:tc>
          <w:tcPr>
            <w:tcW w:type="dxa" w:w="6123"/>
            <w:shd w:val="clear" w:color="auto" w:fill="F8EBED"/>
            <w:vAlign w:val="center"/>
          </w:tcPr>
          <w:p>
            <w:pPr>
              <w:spacing w:after="20"/>
            </w:pPr>
            <w:r/>
            <w:r>
              <w:rPr>
                <w:b/>
                <w:color w:val="781F2B"/>
                <w:sz w:val="22"/>
              </w:rPr>
              <w:t>Jawaban</w:t>
            </w:r>
          </w:p>
        </w:tc>
      </w:tr>
      <w:tr>
        <w:trPr>
          <w:cantSplit/>
          <w:trHeight w:val="1020"/>
        </w:trPr>
        <w:tc>
          <w:tcPr>
            <w:tcW w:type="dxa" w:w="3969"/>
            <w:vAlign w:val="center"/>
          </w:tcPr>
          <w:p>
            <w:pPr>
              <w:spacing w:after="20"/>
            </w:pPr>
            <w:r>
              <w:rPr>
                <w:b w:val="0"/>
                <w:sz w:val="22"/>
              </w:rPr>
              <w:t>Halaman/fitur apa yang ditunda, dan mengapa?</w:t>
            </w:r>
          </w:p>
        </w:tc>
        <w:tc>
          <w:tcPr>
            <w:tcW w:type="dxa" w:w="6123"/>
            <w:vAlign w:val="center"/>
          </w:tcPr>
          <w:p>
            <w:pPr>
              <w:spacing w:after="60"/>
            </w:pPr>
            <w:r>
              <w:rPr>
                <w:sz w:val="22"/>
                <w:szCs w:val="22"/>
              </w:rPr>
              <w:t xml:space="preserve">Daftar (Register) dan Profil ditunda ke Should karena tidak dilalui pada alur inti pencatatan berat. Asumsi untuk Daftar: akun uji dibuat lewat konsol Firebase selama pengujian, dan halaman Daftar tetap dibangun setelah semua Must selesai agar pengguna sungguhan punya akun. Profil tetap dibangun agar pengguna dapat keluar. Halaman Detail Catatan terpisah dan filter riwayat lanjutan masuk Won’t now karena fungsi edit/hapus sudah tercakup di Riwayat Berat.</w:t>
            </w:r>
          </w:p>
        </w:tc>
      </w:tr>
      <w:tr>
        <w:trPr>
          <w:cantSplit/>
          <w:trHeight w:val="1020"/>
        </w:trPr>
        <w:tc>
          <w:tcPr>
            <w:tcW w:type="dxa" w:w="3969"/>
            <w:vAlign w:val="center"/>
          </w:tcPr>
          <w:p>
            <w:pPr>
              <w:spacing w:after="20"/>
            </w:pPr>
            <w:r>
              <w:rPr>
                <w:b w:val="0"/>
                <w:sz w:val="22"/>
              </w:rPr>
              <w:t>Bagian alur mana yang berubah setelah umpan balik teman?</w:t>
            </w:r>
          </w:p>
        </w:tc>
        <w:tc>
          <w:tcPr>
            <w:tcW w:type="dxa" w:w="6123"/>
            <w:vAlign w:val="center"/>
          </w:tcPr>
          <w:p>
            <w:pPr>
              <w:spacing w:after="60"/>
            </w:pPr>
            <w:r>
              <w:rPr>
                <w:sz w:val="22"/>
                <w:szCs w:val="22"/>
              </w:rPr>
              <w:t xml:space="preserve">Belum ada peer review yang dilakukan; bagian ini akan diisi setelah sesi peer review di kelas.</w:t>
            </w:r>
          </w:p>
        </w:tc>
      </w:tr>
      <w:tr>
        <w:trPr>
          <w:cantSplit/>
          <w:trHeight w:val="1020"/>
        </w:trPr>
        <w:tc>
          <w:tcPr>
            <w:tcW w:type="dxa" w:w="3969"/>
            <w:vAlign w:val="center"/>
          </w:tcPr>
          <w:p>
            <w:pPr>
              <w:spacing w:after="20"/>
            </w:pPr>
            <w:r>
              <w:rPr>
                <w:b w:val="0"/>
                <w:sz w:val="22"/>
              </w:rPr>
              <w:t>Halaman mana yang paling sulit dirancang di Minggu 4? Mengapa?</w:t>
            </w:r>
          </w:p>
        </w:tc>
        <w:tc>
          <w:tcPr>
            <w:tcW w:type="dxa" w:w="6123"/>
            <w:vAlign w:val="center"/>
          </w:tcPr>
          <w:p>
            <w:pPr>
              <w:spacing w:after="60"/>
            </w:pPr>
            <w:r>
              <w:rPr>
                <w:sz w:val="22"/>
                <w:szCs w:val="22"/>
              </w:rPr>
              <w:t xml:space="preserve">Dashboard, karena harus menangani beberapa kondisi kosong sekaligus (belum ada target, belum ada catatan, tanggal timbang lewat) sambil tetap menampilkan grafik tren dalam satu tampilan yang ringkas.</w:t>
            </w:r>
          </w:p>
        </w:tc>
      </w:tr>
    </w:tbl>
    <w:p>
      <w:pPr>
        <w:spacing w:after="40"/>
      </w:pPr>
    </w:p>
    <w:p>
      <w:pPr>
        <w:spacing w:before="140" w:after="180"/>
        <w:ind w:left="198" w:right="198"/>
      </w:pPr>
      <w:r>
        <w:rPr>
          <w:b/>
          <w:sz w:val="24"/>
        </w:rPr>
        <w:t xml:space="preserve">Sebelum Minggu 4: </w:t>
      </w:r>
      <w:r>
        <w:rPr>
          <w:b w:val="0"/>
          <w:sz w:val="24"/>
        </w:rPr>
        <w:t>simpan versi terbaru user flow, sitemap, daftar halaman, dan rancangan navigasi. Siapkan akun Figma gratis. Pada pertemuan berikutnya setiap halaman Must digambar sebagai wireframe dengan layout, navigasi, warna, dan tipografi yang responsif. Belum perlu coding.</w:t>
      </w:r>
    </w:p>
    <w:p>
      <w:pPr>
        <w:spacing w:before="140"/>
      </w:pPr>
      <w:r>
        <w:rPr>
          <w:b w:val="0"/>
          <w:sz w:val="24"/>
        </w:rPr>
        <w:t>Acuan: outline 16 pertemuan (slide 7 — Fase Design), outline Minggu 3, serta modul dan slide Minggu 2 di folder MK.</w:t>
      </w:r>
    </w:p>
    <w:sectPr w:rsidR="00EB2BA5" w:rsidRPr="007F7432" w:rsidSect="00034616">
      <w:footerReference w:type="default" r:id="rId9"/>
      <w:pgSz w:w="11906" w:h="16838"/>
      <w:pgMar w:top="850" w:right="907" w:bottom="907" w:left="907" w:header="369"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46956" w14:textId="77777777" w:rsidR="00746337" w:rsidRDefault="00746337">
      <w:pPr>
        <w:spacing w:after="0" w:line="240" w:lineRule="auto"/>
      </w:pPr>
      <w:r>
        <w:separator/>
      </w:r>
    </w:p>
  </w:endnote>
  <w:endnote w:type="continuationSeparator" w:id="0">
    <w:p w14:paraId="656EE1A6" w14:textId="77777777" w:rsidR="00746337" w:rsidRDefault="00746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EDAB" w14:textId="77777777" w:rsidR="00EB2BA5" w:rsidRDefault="00000000">
    <w:pPr>
      <w:pStyle w:val="Footer"/>
      <w:jc w:val="center"/>
    </w:pPr>
    <w:r>
      <w:rPr>
        <w:color w:val="B57E19"/>
        <w:sz w:val="16"/>
      </w:rPr>
      <w:t xml:space="preserve">Mobile and Web Application Development • Minggu 3    |    </w:t>
    </w:r>
    <w:r>
      <w:fldChar w:fldCharType="begin"/>
    </w:r>
    <w:r>
      <w:instrText>PAGE</w:instrText>
    </w:r>
    <w:r>
      <w:fldChar w:fldCharType="separate"/>
    </w:r>
    <w:r w:rsidR="007F74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CB6C9" w14:textId="77777777" w:rsidR="00746337" w:rsidRDefault="00746337">
      <w:pPr>
        <w:spacing w:after="0" w:line="240" w:lineRule="auto"/>
      </w:pPr>
      <w:r>
        <w:separator/>
      </w:r>
    </w:p>
  </w:footnote>
  <w:footnote w:type="continuationSeparator" w:id="0">
    <w:p w14:paraId="19CC7F40" w14:textId="77777777" w:rsidR="00746337" w:rsidRDefault="007463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573389633">
    <w:abstractNumId w:val="8"/>
  </w:num>
  <w:num w:numId="2" w16cid:durableId="270161309">
    <w:abstractNumId w:val="6"/>
  </w:num>
  <w:num w:numId="3" w16cid:durableId="1403259482">
    <w:abstractNumId w:val="5"/>
  </w:num>
  <w:num w:numId="4" w16cid:durableId="247882947">
    <w:abstractNumId w:val="4"/>
  </w:num>
  <w:num w:numId="5" w16cid:durableId="496310134">
    <w:abstractNumId w:val="7"/>
  </w:num>
  <w:num w:numId="6" w16cid:durableId="1662465692">
    <w:abstractNumId w:val="3"/>
  </w:num>
  <w:num w:numId="7" w16cid:durableId="249700345">
    <w:abstractNumId w:val="2"/>
  </w:num>
  <w:num w:numId="8" w16cid:durableId="1786383310">
    <w:abstractNumId w:val="1"/>
  </w:num>
  <w:num w:numId="9" w16cid:durableId="1950896128">
    <w:abstractNumId w:val="0"/>
  </w:num>
  <w:num w:numId="10" w16cid:durableId="2124112713">
    <w:abstractNumId w:val="7"/>
    <w:lvlOverride w:ilvl="0">
      <w:startOverride w:val="1"/>
    </w:lvlOverride>
  </w:num>
  <w:num w:numId="11" w16cid:durableId="1478113559">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6337"/>
    <w:rsid w:val="007F7432"/>
    <w:rsid w:val="00AA1D8D"/>
    <w:rsid w:val="00B47730"/>
    <w:rsid w:val="00CB0664"/>
    <w:rsid w:val="00DE7AAC"/>
    <w:rsid w:val="00EB2B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2C23B"/>
  <w14:defaultImageDpi w14:val="300"/>
  <w15:docId w15:val="{E3E03B15-44CF-4BC6-8133-CABACE80E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302A2C"/>
      <w:sz w:val="19"/>
    </w:rPr>
  </w:style>
  <w:style w:type="paragraph" w:styleId="Judul1">
    <w:name w:val="heading 1"/>
    <w:basedOn w:val="Normal"/>
    <w:next w:val="Normal"/>
    <w:link w:val="Judul1KAR"/>
    <w:uiPriority w:val="9"/>
    <w:qFormat/>
    <w:rsid w:val="00FC693F"/>
    <w:pPr>
      <w:keepNext/>
      <w:keepLines/>
      <w:spacing w:before="200" w:after="160"/>
      <w:outlineLvl w:val="0"/>
    </w:pPr>
    <w:rPr>
      <w:rFonts w:asciiTheme="majorHAnsi" w:eastAsiaTheme="majorEastAsia" w:hAnsiTheme="majorHAnsi" w:cstheme="majorBidi"/>
      <w:b/>
      <w:bCs/>
      <w:color w:val="781F2B"/>
      <w:sz w:val="34"/>
      <w:szCs w:val="28"/>
    </w:rPr>
  </w:style>
  <w:style w:type="paragraph" w:styleId="Judul2">
    <w:name w:val="heading 2"/>
    <w:basedOn w:val="Normal"/>
    <w:next w:val="Normal"/>
    <w:link w:val="Judul2KAR"/>
    <w:uiPriority w:val="9"/>
    <w:unhideWhenUsed/>
    <w:qFormat/>
    <w:rsid w:val="00FC693F"/>
    <w:pPr>
      <w:keepNext/>
      <w:keepLines/>
      <w:spacing w:before="200" w:after="160"/>
      <w:outlineLvl w:val="1"/>
    </w:pPr>
    <w:rPr>
      <w:rFonts w:asciiTheme="majorHAnsi" w:eastAsiaTheme="majorEastAsia" w:hAnsiTheme="majorHAnsi" w:cstheme="majorBidi"/>
      <w:b/>
      <w:bCs/>
      <w:color w:val="781F2B"/>
      <w:sz w:val="24"/>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before="1200" w:after="160" w:line="240" w:lineRule="auto"/>
      <w:contextualSpacing/>
    </w:pPr>
    <w:rPr>
      <w:rFonts w:asciiTheme="majorHAnsi" w:eastAsiaTheme="majorEastAsia" w:hAnsiTheme="majorHAnsi" w:cstheme="majorBidi"/>
      <w:b/>
      <w:color w:val="781F2B"/>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1576</Words>
  <Characters>8986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Minggu 3 — User Flow, Halaman, dan Navigasi</dc:title>
  <dc:subject>Mobile and Web Application Development — UNISBANK</dc:subject>
  <dc:creator>python-docx</dc:creator>
  <cp:keywords/>
  <dc:description>generated by python-docx</dc:description>
  <cp:lastModifiedBy>account9211</cp:lastModifiedBy>
  <cp:revision>2</cp:revision>
  <dcterms:created xsi:type="dcterms:W3CDTF">2013-12-23T23:15:00Z</dcterms:created>
  <dcterms:modified xsi:type="dcterms:W3CDTF">2026-09-28T02:49:00Z</dcterms:modified>
  <cp:category/>
</cp:coreProperties>
</file>